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==================== 后端业务代码 (Java) ====================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backend/src/main/java/com/fycx/service/AiService.java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com.fycx.controller.request.AiReportRequest;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com.fycx.controller.request.ChatRequest;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com.fycx.controller.response.PageResult;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com.fycx.entity.AiReport;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com.fycx.entity.PromptTemplate;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AI 解读服务: 三层Prompt工程(角色设定+数据注入+输出约束) + 大模型调用 + 对话记录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interface AiService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启用的提示词模板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List&lt;PromptTemplate&gt; listTemplates();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生成财报解读简报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AiReport generateReport(AiReportRequest req);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上下文感知的多轮对话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AiReport chat(ChatRequest req);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报告记录分页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PageResult&lt;AiReport&gt; listReports(Integer companyId, int page, int size);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报告详情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AiReport getReport(Long reportId);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backend/src/main/java/com/fycx/service/FinanceService.java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com.fycx.controller.request.CompanyQueryRequest;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com.fycx.controller.request.ScreeningRequest;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财务数据服务: 查询/画像/对标/排名/交叉筛选/指标重算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interface FinanceService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行业列表(含公司数)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List&lt;IndustryVO&gt; listIndustries();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公司分页查询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PageResult&lt;CompanyVO&gt; pageCompanies(CompanyQueryRequest req);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公司详情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CompanyVO getCompany(Integer 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财务画像: 原始数据 + 指标 + 估值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ProfileVO getProfile(Integer companyId, Integer fiscalYear, String 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多年度指标趋势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List&lt;TrendVO&gt; getTrend(Integer companyId, List&lt;String&gt; indicators, Integer startYear, Integer endYea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行业对标(公司 vs 行业基准 + 百分位 + 排名)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BenchmarkVO getBenchmark(Integer companyId, Integer fiscalYear, String 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行业指标排名 */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List&lt;RankingItemVO&gt; getRanking(Integer industryId, Integer fiscalYear, String reportPeriod,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String indicatorCode, String order, Integer limit);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多条件交叉筛选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ScreeningVO screening(ScreeningRequest req);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重算指标与行业对标(数据层 -&gt; 计算层 -&gt; 存储)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Map&lt;String, Object&gt; recalc(Integer industryId, Integer fiscalYear);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backend/src/main/java/com/fycx/service/calc/BenchmarkCalculator.java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com.fycx.service.calc;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com.fycx.common.IndicatorDef;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java.math.BigDecimal;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java.math.RoundingMode;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java.util.ArrayList;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java.util.Collections;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java.util.Comparator;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行业对标统计引擎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计算: 均值/中位数/标准差/P25/P75/公司数量 + 百分位排名 + 名次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排名方向: higher_better 指标值越大排名越靠前; lower_better 指标值越小排名越靠前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BenchmarkCalculator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BenchmarkCalculator()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行业统计结果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class Stats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BigDecimal avg;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BigDecimal median;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BigDecimal stdDev;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BigDecimal p25;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BigDecimal p75;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public int count;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计算一组值的统计量(忽略 null)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Stats stats(List&lt;BigDecimal&gt; rawValues)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Stats s = new Stats();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values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v : rawValues)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(v != null) values.add(v);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s.count = values.size();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(values.isEmpty()) return 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values.sort(Comparator.naturalOrder());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均值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sum = BigDecimal.ZERO;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v : values) sum = sum.add(v);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s.avg = sum.divide(BigDecimal.valueOf(values.size()), 4,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中位数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s.median = quantile(values, 0.5);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s.p25 = quantile(values, 0.25);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s.p75 = quantile(values, 0.75);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标准差(总体标准差)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variance = BigDecimal.ZERO;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v : 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BigDecimal diff = v.subtract(s.avg);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variance = variance.add(diff.multiply(diff));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variance = variance.divide(BigDecimal.valueOf(values.size()), 8,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s.stdDev = BigDecimal.valueOf(Math.sqrt(variance.doubleValue())).setScale(4, RoundingMode.HALF_U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线性插值分位数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quantile(List&lt;BigDecimal&gt; sorted, double 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n = sorted.size();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(n == 1) return sorted.get(0);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double pos = q * (n - 1);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lo = (int) Math.floor(pos);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hi = (int) Math.ceil(pos);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(lo == hi) return sorted.get(lo);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vLo = sorted.get(lo);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vHi = sorted.get(hi);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double frac = pos - lo;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vLo.add(vHi.subtract(vLo).multiply(BigDecimal.valueOf(frac))).setScale(4, RoundingMode.HA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原始百分位(0-100): 值越大, 数值在行业中的位置越高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定义: (严格小于该值的样本数) / (样本数-1) * 100; 样本数=1 或全部相等时取 50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BigDecimal percentile(BigDecimal v, List&lt;BigDecimal&gt; rawValues)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 == null)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values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x : rawValues)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(x != null) values.add(x);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(values.isEmpty())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(values.size() == 1) return new BigDecimal("50");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below 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boolean allEqual = true;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first = values.get(0);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x : 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(x.compareTo(v) &lt; 0) below++;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(x.compareTo(first) != 0) allEqual = false;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(allEqual) return new BigDecimal("50");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BigDecimal.valueOf(below * 100.0 / (values.size() - 1)).setScale(1, RoundingMode.HALF_UP)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方向调整后的评分(0-100, 越高越优):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higher_better -&gt; score = 原始百分位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lower_better  -&gt; score = 100 - 原始百分位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BigDecimal score(BigDecimal percentile, String betterDirection)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(percentile == null)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("lower_better".equals(betterDirection))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BigDecimal.valueOf(100).subtract(percentile);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percentile;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名次(1 = 最优)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int rank(BigDecimal v, List&lt;BigDecimal&gt; rawValues, String betterDirection)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 == null) return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values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x : rawValues)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(x != null) values.add(x);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(values.isEmpty()) return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boolean higherBetter = !"lower_better".equals(betterDirection);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升序排序后, 找到 v 的插入位置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values.sort(Comparator.naturalOrder());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pos 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(int i = 0; i &lt; values.size(); i++)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(values.get(i).compareTo(v) &gt;= 0)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pos = i;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pos = i + 1;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pos 是升序名次(1为最小); 反转得到 1为最优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(higherBetter)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values.size() - pos;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pos + 1;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按指标方向排序比较器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Comparator&lt;BigDecimal&gt; valueComparator(String betterDirection)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("lower_better".equals(betterDirection))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Comparator.naturalOrder();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Comparator.reverseOrder();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排名用: 排序后的完整列表(含公司ID映射由调用方处理)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List&lt;BigDecimal&gt; sortedValues(List&lt;BigDecimal&gt; rawValues, String betterDirection)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values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(BigDecimal v : rawValues) {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(v != null) values.add(v);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values.sort(valueComparator(betterDirection));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values;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兼容: 供需要 IndicatorDef 的调用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String directionOf(String indicatorCode)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IndicatorDef def = IndicatorDef.fromCode(indicatorCode);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def == null ? "higher_better" : def.getBetterDirection();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backend/src/main/java/com/fycx/service/calc/IndicatorCalcEngine.java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com.fycx.service.calc;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com.fycx.common.IndicatorDef;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com.fycx.entity.FinancialIndicator;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com.fycx.entity.ValuationSnapshot;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java.math.BigDecimal;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java.math.RoundingMode;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java.util.ArrayList;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java.util.Date;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java.util.HashMap;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财务指标计算引擎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输入: 某公司某年度全部报表项目(编码-&gt;金额) + 上年数据(成长性指标) + 估值快照(PE/PB)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输出: 标准化财务指标列表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原则: 所有数字由系统精确计算, 可溯源、可验证(双层解耦架构的底层)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IndicatorCalcEngine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final BigDecimal HUNDRED = new BigDecimal("100");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IndicatorCalcEngine()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计算某公司某年度全部指标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List&lt;FinancialIndicator&gt; calc(Integer companyId, Integer fiscalYear, String reportPeri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Map&lt;String, BigDecimal&gt; items,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Map&lt;String, BigDecimal&gt; priorItems,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ValuationSnapshot valuation)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result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Date now = new Date();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rev = items.get("operating_revenue");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cost = items.get("operating_cost");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np = items.get("net_profit");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npParent = items.get("net_profit_parent");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归属于母公司股东的权益(归母权益)。ROE/PB 的分母必须用它, 不能用 total_equity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equityParent = items.get("total_equity_parent");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ta = items.get("total_assets");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tl = items.get("total_liabilities");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ca = items.get("current_assets_total");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cl = items.get("current_liabilities_total");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inv = items.get("inventory");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opcf = items.get("operating_cashflow");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eps = items.get("eps_basic");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values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盈利能力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ROE = 归母净利润 / 平均归母股东权益(分子分母同为"归母"口径)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口径说明: total_equity 是"所有者权益合计"(含少数股东权益), 与归母净利润不匹配,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  用它作分母会系统性低估 ROE(实测 24 家公司 2021-2025 共 120 个公司年度,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  平均低估 0.72pp, 最大 5.20pp, 19% 的样本相对偏差 &gt;5%)。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  若缺少归母权益则不产出该指标(与"缺失输入不产出、不以零代替"的约定一致)。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equityParentPrior = priorItems == null ? null : priorItems.get("total_equity_parent")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avgEquityParent = average(equityParent, equityParentPrior);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values.put("roe", percent(npParent, avgEquityParent));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毛利率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values.put("gross_margin", percent(subtract(rev, cost), rev));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归母净利率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values.put("net_margin_parent", percent(npParent, rev));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成长性(需上年数据)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(priorItems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BigDecimal revPrior = priorItems.get("operating_revenue");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BigDecimal npParentPrior = priorItems.get("net_profit_parent");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values.put("revenue_growth", percent(subtract(rev, revPrior), abs(revPrior)));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values.put("profit_growth", percent(subtract(npParent, npParentPrior), abs(npParentPrior)));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财务风险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values.put("asset_liability_ratio", percent(tl, ta));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values.put("current_ratio", divide(ca, cl));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values.put("quick_ratio", divide(subtract(ca, inv), cl));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盈利质量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values.put("cashflow_quality", divide(opcf, np));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每股指标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values.put("eps", eps);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---- 估值(需估值快照)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(valuation != null &amp;&amp; valuation.getMarketCap() != null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&amp;&amp; valuation.getMarketCap().compareTo(BigDecimal.ZERO) &gt; 0)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// PE = 总市值 / 归母净利润; PB = 总市值 / 归母股东权益(与总市值的"全股本"口径一致)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values.put("pe", divide(valuation.getMarketCap(), npParent));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values.put("pb", divide(valuation.getMarketCap(), equityParent));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(IndicatorDef def : IndicatorDef.all())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BigDecimal v = values.get(def.getCode());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(v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FinancialIndicator ind = new FinancialIndicator();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ind.setCompanyId(companyId);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ind.setFiscalYear(fiscalYear);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ind.setReportPeriod(reportPeriod);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ind.setIndicatorCode(def.getCode());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ind.setIndicatorValue(round(v, 4));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ind.setUnit(def.getUnit());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ind.setCalcTime(now);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result.add(ind);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基础运算工具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percent(BigDecimal num, BigDecimal den)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(num == null || den == null || den.compareTo(BigDecimal.ZERO) == 0)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num.multiply(HUNDRED).divide(den, 6,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divide(BigDecimal num, BigDecimal den)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(num == null || den == null || den.compareTo(BigDecimal.ZERO) == 0)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num.divide(den, 6,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subtract(BigDecimal a, BigDecimal b)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 == null || b == null)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a.subtract(b);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abs(BigDecimal v)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 == null ? null : v.abs();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average(BigDecimal a, BigDecimal b)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 == null) return b;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(b == null) return a;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a.add(b).divide(new BigDecimal("2"), 6,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static BigDecimal round(BigDecimal v, int scale)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 == null)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v.setScale(scale, 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backend/src/main/java/com/fycx/service/impl/AiServiceImpl.java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com.fycx.service.impl;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com.fasterxml.jackson.databind.JsonNode;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com.fasterxml.jackson.databind.ObjectMapper;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com.fycx.common.ErrorCodeEnums;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com.fycx.common.HandleException;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com.fycx.common.IndicatorDef;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com.fycx.common.ReportValidator;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com.fycx.controller.request.AiReportRequest;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com.fycx.controller.request.ChatRequest;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com.fycx.controller.request.ChatTurn;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com.fycx.controller.response.BenchmarkItemVO;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com.fycx.controller.response.BenchmarkVO;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com.fycx.controller.response.CompanyVO;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com.fycx.controller.response.PageResult;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com.fycx.entity.AiReport;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com.fycx.entity.PromptTemplate;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com.fycx.mapper.AiReportMapper;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com.fycx.mapper.PromptTemplateMapper;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com.fycx.service.AiService;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org.slf4j.Logger;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org.slf4j.LoggerFactory;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org.springframework.beans.factory.annotation.Value;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org.springframework.stereotype.Service;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org.springframework.util.StringUtils;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java.math.BigDecimal;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java.net.URI;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java.net.http.HttpClient;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java.net.http.HttpRequest;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java.net.http.HttpResponse;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java.time.Duration;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java.util.stream.Collectors;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AI 解读服务实现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双层解耦: 底层数据由 FinanceService 精确计算 -&gt; 组装"数据注入"层 -&gt; 约束大模型基于数据生成报告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provider=mock 时无需 API Key, 由模板规则生成确定性报告(演示/离线可用)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provider=openai 时调用任意 OpenAI 兼容接口(DeepSeek/通义/智谱等)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@Service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AiServiceImpl implements AiService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final Logger log = LoggerFactory.getLogger(AiServiceImpl.class);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FinanceService 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PromptTemplateMapper promptTemplateMapper;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AiReportMapper aiReportMapper;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ObjectMapper objectMapper = new ObjectMapper();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HttpClient httpClient;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@Value("${ai.provider:mock}")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provider;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@Value("${ai.base-url:}")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baseUrl;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@Value("${ai.api-key:}")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apiKey;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@Value("${ai.model:deepseek-chat}")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model;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@Value("${ai.temperature:0.3}")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double temperature;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@Value("${ai.timeout-seconds:60}")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int timeoutSeconds;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AiServiceImpl(FinanceService financeService,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PromptTemplateMapper promptTemplateMapper,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AiReportMapper aiReportMapper)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this.financeService = 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this.promptTemplateMapper = promptTemplateMapper;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this.aiReportMapper = aiReportMapper;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this.httpClient = HttpClient.newBuilder()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.connectTimeout(Duration.ofSeconds(10))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.build();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模板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List&lt;PromptTemplate&gt; listTemplates()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promptTemplateMapper.selectEnabled();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简报生成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AiReport generateReport(AiReportRequest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(req.getCompanyId() == null || req.getFiscalYear()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HandleException(ErrorCodeEnums.INVALID_PARAM.getCode(), "companyId 与 fiscalYear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不能为空");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reportPeriod = StringUtils.hasText(req.getReportPeriod()) ? req.getReportPeriod() : "年报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BenchmarkVO benchmark = financeService.getBenchmark(req.getCompanyId(), req.getFiscalYear(), rep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(benchmark.getItems().isEmpty())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HandleException(ErrorCodeEnums.NO_INDICATOR_DATA);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dataJson = buildDataJson(benchmark);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systemPrompt = composeSystemPrompt(dataJson, req.getFiscalYear());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userPrompt = composeUserPrompt(benchmark, req.getFiscalYear(), req.getExtraInstruction())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answer = callLlm(systemPrompt, userPrompt, Collections.emptyList(), benchmark);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var vr = validateAndFix(systemPrompt, userPrompt, Collections.emptyList(), benchmark, dataJson,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answer);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saveReport(benchmark.getCompany(), req.getFiscalYear(), reportPeriod, "brief",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"生成" + req.getFiscalYear() + "年度财报解读简报", vr.getAnswer(), dataJson, vr.getResul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对话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AiReport chat(ChatRequest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(req.getCompanyId() == null || req.getFiscalYear()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HandleException(ErrorCodeEnums.INVALID_PARAM.getCode(), "companyId 与 fiscalYear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不能为空");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(!StringUtils.hasText(req.getQuestion()))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HandleException(ErrorCodeEnums.INVALID_PARAM.getCode(), "问题不能为空");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reportPeriod = StringUtils.hasText(req.getReportPeriod()) ? req.getReportPeriod() : "年报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BenchmarkVO benchmark = financeService.getBenchmark(req.getCompanyId(), req.getFiscalYear(), rep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(benchmark.getItems().isEmpty())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HandleException(ErrorCodeEnums.NO_INDICATOR_DATA);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dataJson = buildDataJson(benchmark);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systemPrompt = composeSystemPrompt(dataJson, req.getFiscalYear());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userPrompt = "请基于注入的数据, 回答用户的追问问题。要求: 只使用注入数据中的数字,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+ "不得编造; 若数据中不包含回答所需信息, 请明确说明。\n用户问题: " + req.getQuestion();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List&lt;ChatTurn&gt; history = req.getHistory() == null ? Collections.emptyList() : req.getHistory();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answer = callLlm(systemPrompt, userPrompt, history, benchmark);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var vr = validateAndFix(systemPrompt, userPrompt, history, benchmark, dataJson, answer);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saveReport(benchmark.getCompany(), req.getFiscalYear(), reportPeriod, "chat",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req.getQuestion(), vr.getAnswer(), dataJson, vr.getResult());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报告记录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PageResult&lt;AiReport&gt; listReports(Integer companyId, int page, int size)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(page &lt; 1) page = 1;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(size &lt; 1) size = 10;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size = Math.min(size, 100);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long total = aiReportMapper.countByCompany(companyId);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List&lt;AiReport&gt; list = aiReportMapper.selectByCompany(companyId, (page - 1) * size, size);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new PageResult&lt;&gt;(total, page, size, list);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AiReport getReport(Long reportId)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AiReport report = aiReportMapper.selectByPrimaryKey(reportId);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(report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HandleException(ErrorCodeEnums.DATA_NOT_FOUND.getCode(), "报告不存在");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report;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三层 Prompt 组装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数据注入层: 把精确计算结果序列化为 JSON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buildDataJson(BenchmarkVO benchmark)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Map&lt;String, Object&gt; root = new LinkedHashMap&lt;&gt;();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CompanyVO c = benchmark.getCompany();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Map&lt;String, Object&gt; company = new LinkedHashMap&lt;&gt;();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company.put("公司ID", c.getCompanyId());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company.put("股票代码", c.getStockCode());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company.put("股票简称", c.getStockName());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company.put("公司全称", c.getFullName());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company.put("交易所", c.getExchange());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company.put("所属行业", benchmark.getIndustryName());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company.put("财年", benchmark.getFiscalYear());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company.put("报告期", benchmark.getReportPeriod());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root.put("company", company);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List&lt;Map&lt;String, Object&gt;&gt; indicators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(BenchmarkItemVO item : benchmark.getItems())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Map&lt;String, Object&gt; m = new LinkedHashMap&lt;&gt;();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m.put("指标编码", item.getIndicatorCode());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m.put("指标名称", item.getIndicatorName());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m.put("维度", item.getDimension());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m.put("单位", item.getUnit());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m.put("公司值", item.getCompanyValue());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m.put("行业均值", item.getAvgValue());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m.put("行业中位数", item.getMedianValue());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m.put("P25", item.getP25());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m.put("P75", item.getP75());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m.put("行业样本数", item.getCompanyCount());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m.put("行业百分位", item.getPercentile());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m.put("行业评分(0-100越高越优)", item.getScore());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m.put("行业排名", item.getRank() + "/" + item.getTotal());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indicators.add(m);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root.put("indicators", indicators);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objectMapper.writerWithDefaultPrettyPrinter().writeValueAsString(root);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 catch (Exception 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log.error("构建数据JSON失败", 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HandleException(ErrorCodeEnums.AI_SERVICE_ERROR);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组装 system prompt: 角色设定 + 数据注入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composeSystemPrompt(String dataJson, Integer fiscalYear)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role = getTemplate("角色设定");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dataInject = getTemplate("数据注入");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dataInject = dataInject.replace("{fiscalYear}", String.valueOf(fiscalYear))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.replace("{data_json}", dataJson);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role + "\n\n" + dataInject;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组装 user prompt: 输出约束 + 用户要求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composeUserPrompt(BenchmarkVO benchmark, Integer fiscalYear, String extraInstruction)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outputConstraint = getTemplate("输出约束");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instruction = StringUtils.hasText(extraInstruction) ? extraInstruction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: "请基于注入的数据, 生成" + benchmark.getCompany().getStockName()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+ "(" + benchmark.getCompany().getStockCode() + ")" + fiscalYear + "年度财报解读简报。";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outputConstraint + "\n\n" + instruction;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读取模板(DB优先, 内置默认兜底)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getTemplate(String type)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List&lt;PromptTemplate&gt; templates = promptTemplateMapper.selectEnabled();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(PromptTemplate t : templates)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(type.equals(t.getTemplateType()))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t.getTemplateContent();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defaultTemplate(type);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defaultTemplate(String type)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switch (type)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"角色设定":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"你是一位资深的上司公司财务分析师, 拥有 CFA 资质与 10 年以上 A 股财报分析经验,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"擅长通过财务指标对上市公司进行客观诊断, 并以通俗易懂的语言向普通投资者解释专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业结论。"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"你的分析风格: 客观、严谨、克制, 不夸大、不唱多、不唱空, 结论必须有数据支撑。"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"数据注入":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"以下是由系统精确计算出的【该公司】{fiscalYear}年财务指标与行业对标数据(JSON 格式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"这是本次分析唯一可信的数据来源:\n{data_json}\n"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"行业对标口径: 行业均值/中位数/P25/P75 基于同行业上市公司同一年度数据计算;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"百分位排名表示该公司指标值在行业内所处位置(0-100, 越高表示相对越优)。";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"输出约束":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"请严格按照以下要求输出解读报告:\n"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"1. 只能使用【数据注入】中提供的数据, 严禁编造、推断或补充任何数据注入中不存在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的数字;\n"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"2. 报告结构固定为: 一、公司概览; 二、盈利能力分析; 三、成长性分析; 四、财务风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险分析;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"五、估值水平分析; 六、综合结论与风险提示;\n"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"3. 每个章节必须引用具体指标数值与行业对标结果(如: ROE 为 25.3%, 高于行业中位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数 18.2%);\n"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"4. 结论部分给出综合评级(优秀/良好/一般/偏弱)与理由;\n"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"5. 使用中文、Markdown 格式, 控制在 800 字以内;\n"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+ "6. 如果某维度数据缺失, 明确说明\"该维度数据不足, 无法分析\", 不得猜测。";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default: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"";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LLM 调用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callLlm(String systemPrompt, String userPrompt, List&lt;ChatTurn&gt; history, BenchmarkVO b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enchmark)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("openai".equalsIgnoreCase(provider) &amp;&amp; StringUtils.hasText(apiKey))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try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callOpenAICompatible(systemPrompt, userPrompt, history);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catch (Exception 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log.error("大模型调用失败, 降级为Mock: {}", e.getMessage());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mockGenerate(benchmark, userPrompt, false);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mockGenerate(benchmark, userPrompt, history != null &amp;&amp; !history.isEmpty());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OpenAI 兼容接口调用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callOpenAICompatible(String systemPrompt, String userPrompt, List&lt;ChatTurn&gt; history)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throws Exception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url = baseUrl.endsWith("/") ? baseUrl + "chat/completions" : baseUrl + "/chat/completions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Object&gt; body = new LinkedHashMap&lt;&gt;();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body.put("model", model);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body.put("temperature", temperature);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body.put("stream", false);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List&lt;Map&lt;String, String&gt;&gt; messages = new ArrayList&lt;&gt;();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messages.add(msg("system", systemPrompt));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(ChatTurn turn : history)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messages.add(msg(turn.getRole(), turn.getContent()));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messages.add(msg("user", userPrompt));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body.put("messages", messages);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json = objectMapper.writeValueAsString(body);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HttpRequest request = HttpRequest.newBuilder()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.uri(URI.create(url))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.timeout(Duration.ofSeconds(timeoutSeconds))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.header("Content-Type", "application/json")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.header("Authorization", "Bearer " + apiKey)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.POST(HttpRequest.BodyPublishers.ofString(json, java.nio.charset.StandardCharsets.UTF_8)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.build();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HttpResponse&lt;String&gt; response = httpClient.send(request, HttpResponse.BodyHandlers.ofString());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(response.statusCode() != 200)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RuntimeException("LLM HTTP " + response.statusCode() + ": " + response.body());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JsonNode root = objectMapper.readTree(response.body());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JsonNode content = root.path("choices").path(0).path("message").path("content");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(content.isMissingNode())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RuntimeException("LLM 响应缺少 content: " + response.body());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content.asText();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Map&lt;String, String&gt; msg(String role, String content)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String&gt; m = new LinkedHashMap&lt;&gt;();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m.put("role", role);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m.put("content", content);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m;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Mock 生成器(确定性, 防幻觉演示)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基于注入数据生成结构化报告/回答, 所有数字均取自数据上下文, 不编造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mockGenerate(BenchmarkVO benchmark, String userPrompt, boolean isChat)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CompanyVO c = benchmark.getCompany();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List&lt;BenchmarkItemVO&gt; items = benchmark.getItems();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BenchmarkItemVO&gt; byCode = items.stream()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.collect(Collectors.toMap(BenchmarkItemVO::getIndicatorCode, i -&gt; i, (a, b) -&gt; a));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(isChat || userPrompt.contains("追问") || userPrompt.contains("问题"))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mockChatAnswer(c, byCode, userPrompt);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mockBrief(c, benchmark.getFiscalYear(), byCode);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mockBrief(CompanyVO c, Integer fiscalYear, Map&lt;String, BenchmarkItemVO&gt; byCode)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StringBuilder sb = new StringBuilder();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 ").append(c.getStockName()).append("(").append(c.getStockCode())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.append(") ").append(fiscalYear).append("年度财报解读简报\n\n");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一、公司概览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一、公司概览\n");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sb.append("- 所属行业: ").append(industryName(c)).append("\n");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BenchmarkItemVO eps = byCode.get("eps");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(eps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sb.append("- 基本每股收益: ").append(fmt(eps.getCompanyValue())).append(" 元/股\n");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二、盈利能力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二、盈利能力分析\n");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"roe", "ROE(净资产收益率)");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"gross_margin", "毛利率");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"net_margin_parent", "归母净利率");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三、成长性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三、成长性分析\n");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"revenue_growth", "营业收入增长率");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"profit_growth", "归母净利润增长率");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四、财务风险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四、财务风险分析\n");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"asset_liability_ratio", "资产负债率");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"current_ratio", "流动比率");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"quick_ratio", "速动比率");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五、估值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五、估值水平分析\n");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"pe", "市盈率PE");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appendDim(sb, byCode, "pb", "市净率PB");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六、综合结论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sb.append("## 六、综合结论与风险提示\n");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sb.append("综合评级: ").append(overallRating(byCode)).append("\n\n");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sb.append("- 以上所有数据均由系统精确计算并注入, 未作任何推测或编造。\n");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sb.append("- 风险提示: 本报告基于历史财务数据, 不构成投资建议; 行业对标样本为同行业上市公司, 样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本量有限。\n");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sb.toString();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void appendDim(StringBuilder sb, Map&lt;String, BenchmarkItemVO&gt; byCode, String code, String la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bel)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BenchmarkItemVO item = byCode.get(code);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(item == null || item.getCompanyValue()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sb.append("- ").append(label).append(": 该维度数据不足, 无法分析\n");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sb.append("- ").append(label).append(": ").append(fmt(item.getCompanyValue()))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.append(" ").append(item.getUnit() == null ? "" : item.getUnit())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.append(" | 行业中位数: ").append(fmt(item.getMedianValue()))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.append(" | 行业评分: ").append(fmt(item.getScore()))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.append(" (排名 ").append(item.getRank()).append("/").append(item.getTotal()).append(")\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overallRating(Map&lt;String, BenchmarkItemVO&gt; byCode)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List&lt;String&gt; dims = Arrays.asList("roe", "gross_margin", "net_margin_parent",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"revenue_growth", "profit_growth", "current_ratio", "quick_ratio");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scores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(String code : dims)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BenchmarkItemVO item = byCode.get(code);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(item != null &amp;&amp; item.getScore() != null) scores.add(item.getScore());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(scores.isEmpty()) return "一般(数据不足)";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avg = scores.stream().reduce(BigDecimal.ZERO, BigDecimal::add)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.divide(BigDecimal.valueOf(scores.size()), 1, java.math.RoundingMode.HALF_UP);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(avg.compareTo(new BigDecimal("75")) &gt;= 0) return "优秀";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(avg.compareTo(new BigDecimal("55")) &gt;= 0) return "良好";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(avg.compareTo(new BigDecimal("35")) &gt;= 0) return "一般";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"偏弱";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Mock 对话: 基于关键词返回数据锚定的回答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mockChatAnswer(CompanyVO c, Map&lt;String, BenchmarkItemVO&gt; byCode, String question)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q = question == null ? "" : question;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ql = q.toLowerCase();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List&lt;BenchmarkItemVO&gt; candidates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(BenchmarkItemVO item : byCode.values())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(item.getCompanyValue()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IndicatorDef def = IndicatorDef.fromCode(item.getIndicatorCode());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boolean hit = false;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(def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for (String alias : def.getAliases())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if (alias.equals(alias.toLowerCase()) ? ql.contains(alias) : q.contains(alias))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hit = true;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(hit) candidates.add(item);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关键词维度匹配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(candidates.isEmpty())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(q.contains("盈利"))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addByCode(candidates, byCode, "roe", "gross_margin", "net_margin_parent");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else if (q.contains("成长") || q.contains("增长"))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addByCode(candidates, byCode, "revenue_growth", "profit_growth");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else if (q.contains("风险") || q.contains("负债") || q.contains("偿债"))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addByCode(candidates, byCode, "asset_liability_ratio", "current_ratio", "quick_ratio");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else if (q.contains("估值") || q.contains("市盈") || q.contains("市净"))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addByCode(candidates, byCode, "pe", "pb");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else if (q.contains("现金流"))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addByCode(candidates, byCode, "cashflow_quality");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(candidates.isEmpty())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"根据注入的数据, 我可以回答关于" + c.getStockName()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"的盈利能力(ROE/毛利率/净利率)、成长性(营收/利润增长率)、财务风险(资产负债率/流动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比率/速动比率)、"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"估值(PE/PB)、盈利质量(经营现金流/净利润)等问题。请尝试提问这些方面的具体问题。"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"注意: 我只能使用系统注入的数据回答, 超出数据范围的问题无法回答。";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StringBuilder sb = new StringBuilder();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sb.append("根据系统注入的").append(c.getStockName()).append("数据, 回答如下:\n");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(BenchmarkItemVO item : candidates)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sb.append("- ").append(item.getIndicatorName()).append(": ").append(fmt(item.getCompanyValue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.append(" ").append(item.getUnit() == null ? "" : item.getUnit())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.append("; 行业中位数 ").append(fmt(item.getMedianValue()))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.append(", 行业评分 ").append(fmt(item.getScore()))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.append(", 排名 ").append(item.getRank()).append("/").append(item.getTotal()).append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("\n");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sb.append("以上数据均来自系统精确计算并注入, 未作推测。");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sb.toString();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void addByCode(List&lt;BenchmarkItemVO&gt; list, Map&lt;String, BenchmarkItemVO&gt; byCode, String... co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(String code : codes)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BenchmarkItemVO item = byCode.get(code);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(item != null &amp;&amp; item.getCompanyValue() != null) list.add(item);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industryName(CompanyVO c)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c.getIndustryName() == null ? "未知" : c.getIndustryName();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fmt(BigDecimal v)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 == null ? "—" : v.stripTrailingZeros().toPlainString();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保存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生成后数值校验: 可疑数&gt;0 且为真实LLM时触发一次"修正重试"; 返回最终答案与校验结果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ValidatedAnswer validateAndFix(String systemPrompt, String userPrompt, List&lt;ChatTurn&gt; histor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y,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BenchmarkVO benchmark, String dataJson, String answer)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ReportValidator.Result result = ReportValidator.validate(answer, dataJson);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boolean realLlm = "openai".equalsIgnoreCase(provider) &amp;&amp; StringUtils.hasText(apiKey);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(realLlm &amp;&amp; result.getSuspiciousCount() &gt; 0)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String fixPrompt = userPrompt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"\n\n【修正要求】系统检测到上一版输出中有 " + result.getSuspiciousCount()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 个数字不在注入数据中(疑似幻觉)："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result.getSuspicious().stream().limit(5).map(BigDecimal::toPlainString)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.collect(Collectors.joining(", 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+ "。请严格按照【数据注入】中的数值重写报告，严禁出现注入数据之外的任何数字。";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try {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String retry = callOpenAICompatible(systemPrompt, fixPrompt, history);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ReportValidator.Result retryResult = ReportValidator.validate(retry, dataJson);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(retryResult.getSuspiciousCount() &lt; result.getSuspiciousCount())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log.info("数值幻觉修正: 可疑数 {} -&gt; {}", result.getSuspiciousCount(), retryResult.g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etSuspiciousCount());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return new ValidatedAnswer(retry, retryResult);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 catch (Exception 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log.warn("数值修正重试失败: {}", e.getMessage());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new ValidatedAnswer(answer, result);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答案 + 校验结果的封装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final class ValidatedAnswer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private final String answer;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private final ReportValidator.Result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ValidatedAnswer(String answer, ReportValidator.Result result)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this.answer = answer;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this.result =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getAnswer()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answer;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ReportValidator.Result getResult()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AiReport saveReport(CompanyVO company, Integer fiscalYear, String reportPeriod,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String reportType, String question, String answer, String context,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ReportValidator.Result vr)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AiReport report = new AiReport();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report.setCompanyId(company.getCompanyId());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report.setFiscalYear(fiscalYear);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report.setReportPeriod(reportPeriod);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report.setReportType(reportType);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report.setUserQuestion(question);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report.setAiAnswer(answer);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report.setContext(context);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(vr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report.setNumericAccuracy(BigDecimal.valueOf(vr.getAccuracy()));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report.setSuspiciousCount(vr.getSuspiciousCount());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report.setCreateTime(new Date());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aiReportMapper.insert(report);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report;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backend/src/main/java/com/fycx/service/impl/FinanceServiceImpl.java ---------- */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com.fycx.service.impl;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com.fycx.common.ErrorCodeEnums;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com.fycx.common.HandleException;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com.fycx.common.IndicatorDef;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com.fycx.controller.request.CompanyQueryRequest;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com.fycx.controller.request.ScreeningCondition;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com.fycx.controller.request.ScreeningRequest;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com.fycx.mapper.*;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com.fycx.service.calc.BenchmarkCalculator;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com.fycx.service.calc.IndicatorCalcEngine;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org.slf4j.Logger;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org.slf4j.LoggerFactory;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org.springframework.stereotype.Service;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org.springframework.transaction.annotation.Transactional;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org.springframework.util.StringUtils;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java.math.BigDecimal;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java.util.stream.Collectors;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财务数据服务实现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@Service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FinanceServiceImpl implements FinanceService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final Logger log = LoggerFactory.getLogger(FinanceServiceImpl.class);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CompanyMapper companyMapper;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FinancialDataMapper financialDataMapper;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FinancialIndicatorMapper indicatorMapper;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IndustryBenchmarkMapper benchmarkMapper;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IndustryCategoryMapper industryMapper;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ReportItemMapper reportItemMapper;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ValuationSnapshotMapper valuationMapper;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FinanceServiceImpl(CompanyMapper companyMapper,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FinancialDataMapper financialDataMapper,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FinancialIndicatorMapper indicatorMapper,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IndustryBenchmarkMapper benchmarkMapper,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IndustryCategoryMapper industryMapper,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ReportItemMapper reportItemMapper,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ValuationSnapshotMapper valuationMapper)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this.companyMapper = companyMapper;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this.financialDataMapper = financialDataMapper;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this.indicatorMapper = indicatorMapper;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this.benchmarkMapper = benchmarkMapper;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this.industryMapper = industryMapper;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this.reportItemMapper = reportItemMapper;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this.valuationMapper = valuationMapper;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基础查询 ==================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List&lt;IndustryVO&gt; listIndustries()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industryMapper.selectAllWithCount();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PageResult&lt;CompanyVO&gt; pageCompanies(CompanyQueryRequest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(req == null) req = new CompanyQueryRequest();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page = req.getPage() == null || req.getPage() &lt; 1 ? 1 : req.getPage();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size = req.getSize() == null || req.getSize() &lt; 1 ? 10 : req.getSize();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size = Math.min(size, 100);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keyword = StringUtils.hasText(req.getKeyword()) ? req.getKeyword().trim() :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long total = companyMapper.countByCondition(keyword, req.getIndustryId(), req.getStatus());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List&lt;CompanyVO&gt; list = companyMapper.selectByCondition(keyword, req.getIndustryId(), req.getStat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us(),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(page - 1) * size, size);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new PageResult&lt;&gt;(total, page, size, list);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CompanyVO getCompany(Integer companyId)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CompanyVO vo = companyMapper.selectVOByPrimaryKey(companyId);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(vo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HandleException(ErrorCodeEnums.COMPANY_NOT_EXIST);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财务画像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ProfileVO getProfile(Integer companyId, Integer fiscalYear, String reportPeriod)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CompanyVO company = getCompany(companyId);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reportPeriod = defaultPeriod(reportPeriod);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ProfileVO vo = new ProfileVO();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vo.setCompany(company);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vo.setFiscalYear(fiscalYear);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vo.setReportPeriod(reportPeriod);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vo.setIndustryName(company.getIndustryName());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List&lt;RawItemVO&gt; items = financialDataMapper.selectItemsByCompanyYear(companyId, fiscalYear, repo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indicators = indicatorMapper.selectByCompanyYear(companyId, fiscalYear,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List&lt;IndicatorVO&gt; indicatorVOs = indicators.stream().map(this::toIndicatorVO).collect(Collectors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.toList());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ValuationSnapshot snapshot = valuationMapper.selectLatestByCompany(companyId);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vo.setItems(items);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vo.setIndicators(indicatorVOs);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(snapshot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ValuationVO v = new ValuationVO();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v.setSnapshotDate(snapshot.getSnapshotDate());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v.setClosePrice(snapshot.getClosePrice());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v.setMarketCap(snapshot.getMarketCap());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vo.setValuation(v);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指标趋势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List&lt;TrendVO&gt; getTrend(Integer companyId, List&lt;String&gt; indicators, Integer startYear, Integer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endYear)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getCompany(companyId);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start = startYear == null ? 2021 : startYear;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end = endYear == null ? 2025 : endYear;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(start &gt; end) throw new HandleException(ErrorCodeEnums.INVALID_PARAM.getCode(), "起始年份不能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大于结束年份");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List&lt;String&gt; codes = (indicators == null || indicators.isEmpty())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? IndicatorDef.allCodes() : indicators;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去重并过滤未知编码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List&lt;IndicatorDef&gt; defs = codes.stream()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.map(IndicatorDef::fromCode)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.filter(Objects::nonNull)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.collect(Collectors.toList());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all = indicatorMapper.selectByCompanyAllYears(companyId);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Map&lt;Integer, BigDecimal&gt;&gt; byCode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(FinancialIndicator ind : all)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byCode.computeIfAbsent(ind.getIndicatorCode(), k -&gt; new HashMap&lt;&gt;())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.put(ind.getFiscalYear(), 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List&lt;TrendVO&gt; result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(IndicatorDef def : defs)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Map&lt;Integer, BigDecimal&gt; yearMap = byCode.get(def.getCode());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TrendVO trend = new TrendVO();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trend.setIndicatorCode(def.getCode());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trend.setIndicatorName(def.getName());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trend.setUnit(def.getUnit());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List&lt;TrendPointVO&gt; points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(yearMap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for (int y = start; y &lt;= end; y++)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BigDecimal v = yearMap.get(y);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if (v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TrendPointVO p = new TrendPointVO();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p.setYear(y);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p.setValue(v);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points.add(p);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trend.setPoints(points);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result.add(trend);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行业对标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BenchmarkVO getBenchmark(Integer companyId, Integer fiscalYear, String reportPeriod)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CompanyVO company = getCompany(companyId);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(company.getIndustryId()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HandleException(ErrorCodeEnums.BENCHMARK_NOT_FOUND.getCode(), "该公司未归属行业,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无法对标");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reportPeriod = defaultPeriod(reportPeriod);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公司该年度指标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FinancialIndicator&gt; companyInds = indicatorMapper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.selectByCompanyYear(companyId, fiscalYear, reportPeriod).stream()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.collect(Collectors.toMap(FinancialIndicator::getIndicatorCode, i -&gt; i, (a, b) -&gt; a));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行业该年度全部公司指标(联表)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industryInds = indicatorMapper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.selectByIndustryYear(company.getIndustryId(), fiscalYear, 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List&lt;BigDecimal&gt;&gt; industryValues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(FinancialIndicator ind : industryInds)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industryValues.computeIfAbsent(ind.getIndicatorCode(), k -&gt; new ArrayList&lt;&gt;())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.add(ind.getIndicatorValue());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BenchmarkVO vo = new BenchmarkVO();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vo.setCompany(company);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vo.setFiscalYear(fiscalYear);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vo.setReportPeriod(reportPeriod);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vo.setIndustryName(company.getIndustryName());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List&lt;BenchmarkItemVO&gt; items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(IndicatorDef def : IndicatorDef.all())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FinancialIndicator companyInd = companyInds.get(def.getCode());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List&lt;BigDecimal&gt; values = industryValues.get(def.getCode());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(companyInd == null || values == null || values.isEmpty())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BenchmarkItemVO item = new BenchmarkItemVO();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item.setIndicatorCode(def.getCode());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item.setIndicatorName(def.getName());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item.setDimension(def.getDimension());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item.setUnit(def.getUnit());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item.setBetterDirection(def.getBetterDirection());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item.setCompanyValue(companyInd.getIndicatorValue());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BenchmarkCalculator.Stats stats = BenchmarkCalculator.stats(values);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item.setAvgValue(stats.avg);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item.setMedianValue(stats.median);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item.setStdDev(stats.stdDev);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item.setP25(stats.p25);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item.setP75(stats.p75);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item.setCompanyCount(stats.count);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BigDecimal pct = BenchmarkCalculator.percentile(companyInd.getIndicatorValue(), values);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item.setPercentile(pct);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item.setScore(BenchmarkCalculator.score(pct, def.getBetterDirection()));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item.setRank(BenchmarkCalculator.rank(companyInd.getIndicatorValue(), values, def.getBetterD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irection()));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item.setTotal(stats.count);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items.add(item);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vo.setItems(items);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行业排名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List&lt;RankingItemVO&gt; getRanking(Integer industryId, Integer fiscalYear, String reportPeriod,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String indicatorCode, String order, Integer limit)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IndicatorDef def = IndicatorDef.fromCode(indicatorCode);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(def == null) throw new HandleException(ErrorCodeEnums.INDICATOR_NOT_FOUND);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(industryId == null) throw new HandleException(ErrorCodeEnums.INVALID_PARAM.getCode(), "行业I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D不能为空");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reportPeriod = defaultPeriod(reportPeriod);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inds = indicatorMapper.selectByIndustryYear(industryId, fiscalYear, rep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Map&lt;Integer, FinancialIndicator&gt; byCompany = inds.stream()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.filter(i -&gt; indicatorCode.equals(i.getIndicatorCode()))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.collect(Collectors.toMap(FinancialIndicator::getCompanyId, i -&gt; i, (a, b) -&gt; a));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收集公司信息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List&lt;CompanyVO&gt; companies = companyMapper.selectAllVO().stream()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.filter(c -&gt; industryId.equals(c.getIndustryId()))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.collect(Collectors.toList());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values = byCompany.values().stream()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.map(FinancialIndicator::getIndicatorValue)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.collect(Collectors.toList());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direction = def.getBetterDirection();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boolean asc = "asc".equalsIgnoreCase(order) || "lower_better".equals(direction) &amp;&amp; !"desc".equal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sIgnoreCase(order);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List&lt;RankingItemVO&gt; result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(CompanyVO c : companies)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FinancialIndicator ind = byCompany.get(c.getCompanyId());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(ind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RankingItemVO r = new RankingItemVO();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r.setCompanyId(c.getCompanyId());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r.setStockCode(c.getStockCode());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r.setStockName(c.getStockName());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r.setValue(ind.getIndicatorValue());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r.setPercentile(BenchmarkCalculator.percentile(ind.getIndicatorValue(), values));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r.setRank(BenchmarkCalculator.rank(ind.getIndicatorValue(), values, direction));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result.add(r);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result.sort(Comparator.comparing(RankingItemVO::getRank));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(limit != null &amp;&amp; limit &gt; 0 &amp;&amp; result.size() &gt; limit)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result = result.subList(0, limit);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多条件交叉筛选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ScreeningVO screening(ScreeningRequest req) {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(req == null || req.getConditions() == null || req.getConditions().isEmpty())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HandleException(ErrorCodeEnums.SCREENING_NO_CONDITION);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Integer fiscalYear = req.getFiscalYear();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(fiscalYear == null) throw new HandleException(ErrorCodeEnums.INVALID_PARAM.getCode(), "财年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不能为空");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reportPeriod = defaultPeriod(req.getReportPeriod());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加载候选公司与指标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inds = req.getIndustryId() == null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? indicatorMapper.selectByYear(fiscalYear, reportPeriod)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: indicatorMapper.selectByIndustryYear(req.getIndustryId(), fiscalYear, reportPeriod);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(inds.isEmpty())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HandleException(ErrorCodeEnums.NO_INDICATOR_DATA);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Map&lt;Integer, Map&lt;String, BigDecimal&gt;&gt; companyInds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List&lt;BigDecimal&gt;&gt; industryValues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(FinancialIndicator ind : inds)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companyInds.computeIfAbsent(ind.getCompanyId(), k -&gt; new HashMap&lt;&gt;())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.put(ind.getIndicatorCode(), 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industryValues.computeIfAbsent(ind.getIndicatorCode(), k -&gt; new ArrayList&lt;&gt;())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.add(ind.getIndicatorValue());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公司信息映射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Map&lt;Integer, CompanyVO&gt; companyMap = companyMapper.selectAllVO().stream()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.filter(c -&gt; companyInds.containsKey(c.getCompanyId()))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.collect(Collectors.toMap(CompanyVO::getCompanyId, c -&gt; c, (a, b) -&gt; a));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逐公司判定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List&lt;ScreeningItemVO&gt; matched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conditionCount = req.getConditions().size();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(Map.Entry&lt;Integer, Map&lt;String, BigDecimal&gt;&gt; entry : companyInds.entrySet())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Integer cid = entry.getKey();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Map&lt;String, BigDecimal&gt; vals = entry.getValue();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List&lt;ScreeningDetailVO&gt; details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boolean allPass = true;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(ScreeningCondition cond : req.getConditions())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ScreeningDetailVO detail = judge(cond, vals, industryValues);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details.add(detail);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(!Boolean.TRUE.equals(detail.getPassed())) allPass = false;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(allPass)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CompanyVO c = companyMap.get(cid);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ScreeningItemVO item = new ScreeningItemVO();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item.setCompanyId(cid);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item.setStockCode(c == null ? null : c.getStockCode());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item.setStockName(c == null ? null : c.getStockName());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item.setIndustryName(c == null ? null : c.getIndustryName());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item.setMatchedCount(conditionCount);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item.setDetails(details);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matched.add(item);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分页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page = req.getPage() == null || req.getPage() &lt; 1 ? 1 : req.getPage();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size = req.getSize() == null || req.getSize() &lt; 1 ? 50 : req.getSize();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from = Math.min((page - 1) * size, matched.size());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 to = Math.min(from + size, matched.size());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ScreeningVO vo = new ScreeningVO();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vo.setTotal(matched.size());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vo.setConditionCount(conditionCount);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vo.setCompanies(matched.subList(from, to));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单条件判定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ScreeningDetailVO judge(ScreeningCondition cond, Map&lt;String, BigDecimal&gt; vals,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Map&lt;String, List&lt;BigDecimal&gt;&gt; industryValues)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ScreeningDetailVO detail = new ScreeningDetailVO();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detail.setIndicatorCode(cond.getIndicatorCode());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IndicatorDef def = IndicatorDef.fromCode(cond.getIndicatorCode());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detail.setIndicatorName(def == null ? cond.getIndicatorCode() : def.getName());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detail.setOperator(cond.getOperator());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detail.setValue(cond.getValue());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detail.setValue2(cond.getValue2());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BigDecimal actual = vals.get(cond.getIndicatorCode());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detail.setActualValue(actual);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(actual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detail.setPassed(false);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detail;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String op = cond.getOperator() == null ? "" : cond.getOperator();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boolean pass;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switch (op)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"gt":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pass = actual.compareTo(cond.getValue()) &gt;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"gte":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pass = actual.compareTo(cond.getValue()) &gt;=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"lt":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pass = actual.compareTo(cond.getValue()) &lt;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"lte":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pass = actual.compareTo(cond.getValue()) &lt;=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"between":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pass = actual.compareTo(cond.getValue()) &gt;=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&amp;&amp; actual.compareTo(cond.getValue2()) &lt;=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"pct_gt":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case "pct_lt":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List&lt;BigDecimal&gt; values = industryValues.get(cond.getIndicatorCode());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(values == null || values.isEmpty())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pass = false;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 else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BigDecimal pct = BenchmarkCalculator.percentile(actual, values);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pass = "pct_gt".equals(op)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? pct.compareTo(cond.getValue()) &gt;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: pct.compareTo(cond.getValue()) &lt;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break;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default: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throw new HandleException(ErrorCodeEnums.INVALID_PARAM.getCode(),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"不支持的筛选运算符: " + op);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detail.setPassed(pass);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detail;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指标重算(数据层 -&gt; 计算层 -&gt; 存储)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@Override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@Transactional(rollbackFor = Exception.class)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Map&lt;String, Object&gt; recalc(Integer industryId, Integer fiscalYear)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List&lt;CompanyVO&gt; companies = companyMapper.selectAllVO();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(industryId !=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companies = companies.stream()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.filter(c -&gt; industryId.equals(c.getIndustryId()))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.collect(Collectors.toList());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(companies.isEmpty())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throw new HandleException(ErrorCodeEnums.COMPANY_NOT_EXIST.getCode(), "没有可重算的公司");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1. 按公司计算指标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allIndicators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(CompanyVO c : companies)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List&lt;FinancialData&gt; rawList = financialDataMapper.selectByCompanyAllYears(c.getCompanyId());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// 按年度分组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Map&lt;Integer, Map&lt;String, BigDecimal&gt;&gt; byYear = new TreeMap&lt;&gt;();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(FinancialData d : rawList)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String code = itemCodeOf(d.getItemId());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(code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byYear.computeIfAbsent(d.getFiscalYear(), k -&gt; new HashMap&lt;&gt;())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.put(code, d.getAmount());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List&lt;Map.Entry&lt;Integer, Map&lt;String, BigDecimal&gt;&gt;&gt; yearEntries = new ArrayList&lt;&gt;(byYear.entry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Set());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(int i = 0; i &lt; yearEntries.size(); i++)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Map.Entry&lt;Integer, Map&lt;String, BigDecimal&gt;&gt; e = yearEntries.get(i);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Map&lt;String, BigDecimal&gt; prior = i == 0 ? null : yearEntries.get(i - 1).getValue();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ValuationSnapshot valuation = snapshotForYear(c.getCompanyId(), e.getKey());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(fiscalYear != null &amp;&amp; !fiscalYear.equals(e.getKey()))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allIndicators.addAll(IndicatorCalcEngine.calc(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c.getCompanyId(), e.getKey(), "年报", e.getValue(), prior, valuation));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2. 全量覆盖写库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indicatorMapper.deleteAll();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(!allIndicators.isEmpty())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indicatorMapper.insertBatch(allIndicators);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3. 计算行业对标并写库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benchmarkMapper.deleteAll();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List&lt;IndustryBenchmark&gt; benchmarks = computeBenchmarks(companies, allIndicators);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(!benchmarks.isEmpty())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benchmarkMapper.insertBatch(benchmarks);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Object&gt; result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result.put("indicatorCount", allIndicators.size());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result.put("benchmarkCount", benchmarks.size());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result.put("message", "指标与行业对标重算完成");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从报表项目字典取编码(缓存)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volatile Map&lt;Integer, String&gt; itemCodeCache;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itemCodeOf(Integer itemId)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(itemCodeCache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synchronized (this)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(itemCodeCache == null)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Map&lt;Integer, String&gt; map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for (ReportItem item : reportItemMapper.selectAll())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map.put(item.getItemId(), item.getItemCode());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itemCodeCache = 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itemCodeCache.get(itemId);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取某年度对应的估值快照(仅同年快照, 保证 PE/PB 口径一致)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ValuationSnapshot snapshotForYear(Integer companyId, Integer fiscalYear)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List&lt;ValuationSnapshot&gt; snapshots = valuationMapper.selectByCompany(companyId);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(snapshots.isEmpty())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(ValuationSnapshot s : snapshots)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Calendar cal = Calendar.getInstance();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cal.setTime(s.getSnapshotDate());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(cal.get(Calendar.YEAR) == fiscalYear) return 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null;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计算行业对标统计(按 行业x年度x指标)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List&lt;IndustryBenchmark&gt; computeBenchmarks(List&lt;CompanyVO&gt; companies, List&lt;FinancialIndicator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&gt; allIndicators) {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公司 -&gt; 行业 映射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Map&lt;Integer, Integer&gt; companyIndustry = companies.stream()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.collect(Collectors.toMap(CompanyVO::getCompanyId, CompanyVO::getIndustryId, (a, b) -&gt; 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行业 -&gt; 年度 -&gt; 指标 -&gt; 值列表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List&lt;BigDecimal&gt;&gt; groups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(FinancialIndicator ind : allIndicators)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Integer industryId = companyIndustry.get(ind.getCompanyId());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(industryId == null) continue;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String key = industryId + "|" + ind.getFiscalYear() + "|" + ind.getReportPeriod() + "|" + in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d.getIndicatorCode();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groups.computeIfAbsent(key, k -&gt; new ArrayList&lt;&gt;()).add(ind.getIndicatorValue());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List&lt;IndustryBenchmark&gt; result = new ArrayList&lt;&gt;();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(Map.Entry&lt;String, List&lt;BigDecimal&gt;&gt; entry : groups.entrySet())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String[] parts = entry.getKey().split("\\|");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IndustryBenchmark b = new IndustryBenchmark();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b.setIndustryId(Integer.parseInt(parts[0]));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b.setFiscalYear(Integer.parseInt(parts[1]));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b.setReportPeriod(parts[2]);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b.setIndicatorCode(parts[3]);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BenchmarkCalculator.Stats stats = BenchmarkCalculator.stats(entry.getValue());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b.setAvgValue(stats.avg);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b.setMedianValue(stats.median);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b.setStdDev(stats.stdDev);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b.setP25(stats.p25);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b.setP75(stats.p75);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b.setCompanyCount(stats.count);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result.add(b);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result.sort(Comparator.comparing(IndustryBenchmark::getIndustryId)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.thenComparing(IndustryBenchmark::getFiscalYear)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.thenComparing(IndustryBenchmark::getIndicatorCode));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// ================== 工具 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IndicatorVO toIndicatorVO(FinancialIndicator ind)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IndicatorVO vo = new IndicatorVO();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IndicatorDef def = IndicatorDef.fromCode(ind.getIndicatorCode());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vo.setIndicatorCode(ind.getIndicatorCode());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vo.setIndicatorName(def == null ? ind.getIndicatorCode() : def.getName());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vo.setDimension(def == null ? "其他" : def.getDimension());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vo.setUnit(ind.getUnit());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vo.setValue(ind.getIndicatorValue());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vo.setBetterDirection(def == null ? "higher_better" : def.getBetterDirection());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vo;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String defaultPeriod(String reportPeriod)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StringUtils.hasText(reportPeriod) ? reportPeriod : "年报";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backend/src/main/java/com/fycx/controller/AiController.java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com.fycx.controller;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com.fycx.controller.request.AiReportRequest;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com.fycx.controller.request.ChatRequest;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com.fycx.controller.response.CommonResponse;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com.fycx.controller.response.PageResult;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com.fycx.entity.AiReport;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com.fycx.entity.PromptTemplate;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com.fycx.service.AiService;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org.springframework.web.bind.annotation.*;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AI 解读接口: Prompt模板 / 简报生成 / 追问对话 / 报告记录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@RestController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@RequestMapping("/api/ai")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AiController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AiService aiService;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AiController(AiService aiService)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this.aiService = aiService;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启用的三层 Prompt 模板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@GetMapping("/templates")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CommonResponse&lt;List&lt;PromptTemplate&gt;&gt; templates()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CommonResponse.success(aiService.listTemplates());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生成财报解读简报(角色设定+数据注入+输出约束)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@PostMapping("/report")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CommonResponse&lt;AiReport&gt; report(@RequestBody AiReportRequest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CommonResponse.success("简报生成成功", aiService.generateReport(req));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上下文感知的追问对话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@PostMapping("/chat")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CommonResponse&lt;AiReport&gt; chat(@RequestBody ChatRequest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CommonResponse.success(aiService.chat(req));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报告/对话记录(分页)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@GetMapping("/reports")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CommonResponse&lt;PageResult&lt;AiReport&gt;&gt; reports(@RequestParam Integer companyId,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 @RequestParam(defaultValue = "1") int page,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 @RequestParam(defaultValue = "10") int size)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CommonResponse.success(aiService.listReports(companyId, page, size));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报告详情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@GetMapping("/reports/{id}")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CommonResponse&lt;AiReport&gt; reportDetail(@PathVariable Long id)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CommonResponse.success(aiService.getReport(id));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backend/src/main/java/com/fycx/controller/FinanceController.java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com.fycx.controller;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com.fycx.common.IndicatorDef;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com.fycx.controller.request.CompanyQueryRequest;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com.fycx.controller.request.ScreeningRequest;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com.fycx.controller.response.*;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com.fycx.service.FinanceService;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org.springframework.web.bind.annotation.*;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 财务数据接口: 公司查询 / 财务画像 / 指标趋势 / 行业对标 / 排名 / 交叉筛选 / 指标重算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@RestController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@RequestMapping("/api/finance")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public class FinanceController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final FinanceService 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FinanceController(FinanceService financeService)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this.financeService = financeService;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行业列表(含公司数量)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@GetMapping("/industries")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CommonResponse&lt;List&lt;IndustryVO&gt;&gt; industries()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CommonResponse.success(financeService.listIndustries());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全部指标元数据(编码/名称/维度/单位/方向), 供前端下拉与图表使用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@GetMapping("/indicators")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CommonResponse&lt;List&lt;Map&lt;String, Object&gt;&gt;&gt; indicators()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CommonResponse.success(IndicatorDef.all().stream().map(d -&gt;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Map&lt;String, Object&gt; m = new java.util.HashMap&lt;&gt;();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m.put("code", d.getCode());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m.put("name", d.getName());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m.put("dimension", d.getDimension());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m.put("unit", d.getUnit());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m.put("betterDirection", d.getBetterDirection());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m;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}).collect(java.util.stream.Collectors.toList()));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公司分页查询(关键字/行业过滤)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@GetMapping("/companies")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CommonResponse&lt;PageResult&lt;CompanyVO&gt;&gt; companies(CompanyQueryRequest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CommonResponse.success(financeService.pageCompanies(req));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公司详情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@GetMapping("/companies/{id}")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CommonResponse&lt;CompanyVO&gt; company(@PathVariable Integer id)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CommonResponse.success(financeService.getCompany(id));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财务画像(原始数据 + 指标 + 估值)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@GetMapping("/profile")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CommonResponse&lt;ProfileVO&gt; profile(@RequestParam Integer companyId,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@RequestParam Integer fiscalYear,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@RequestParam(defaultValue = "年报") String reportPeriod)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CommonResponse.success(financeService.getProfile(companyId, fiscalYear, reportPeriod));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多年度指标趋势(indicators 逗号分隔, 默认全部)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@GetMapping("/trend")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CommonResponse&lt;List&lt;TrendVO&gt;&gt; trend(@RequestParam Integer companyId,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@RequestParam(required = false) List&lt;String&gt; indicators,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@RequestParam(required = false) Integer startYear,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@RequestParam(required = false) Integer endYear)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CommonResponse.success(financeService.getTrend(companyId, indicators, startYear, endYear)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行业对标(公司 vs 行业基准 + 百分位 + 排名)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@GetMapping("/benchmark")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CommonResponse&lt;BenchmarkVO&gt; benchmark(@RequestParam Integer companyId,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@RequestParam Integer fiscalYear,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@RequestParam(defaultValue = "年报") String reportPerio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CommonResponse.success(financeService.getBenchmark(companyId, fiscalYear, reportPeriod));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行业指标排名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@GetMapping("/ranking")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CommonResponse&lt;List&lt;RankingItemVO&gt;&gt; ranking(@RequestParam Integer industryId,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@RequestParam Integer fiscalYear,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@RequestParam(defaultValue = "年报") String repor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tPeriod,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@RequestParam String indicatorCode,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@RequestParam(required = false) String order,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                @RequestParam(required = false) Integer limit)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CommonResponse.success(financeService.getRanking(industryId, fiscalYear, reportPeriod,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indicatorCode, order, limit));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多条件交叉筛选(AND)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@PostMapping("/screening")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CommonResponse&lt;ScreeningVO&gt; screening(@RequestBody ScreeningRequest req)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CommonResponse.success(financeService.screening(req));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 重算财务指标与行业对标(可选 body: {"industryId":1,"fiscalYear":2025}, 不传则全量)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@PostMapping("/recalc")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public CommonResponse&lt;Map&lt;String, Object&gt;&gt; recalc(@RequestBody(required = false) Map&lt;String, Integer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&gt; body)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Integer industryId = body == null ? null : body.get("industryId");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Integer fiscalYear = body == null ? null : body.get("fiscalYear");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CommonResponse.success(financeService.recalc(industryId, fiscalYear));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eval/eval_report.py --max-samples 6 --year 2024 --strategies baseline,injected,strict,c_fs,c_rp,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c_v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eval/eval_report.py --companies 1,6,9 --year 2023 --strategies baseline,strict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eval/eval_report.py --all --year 2024 --dry-run     # 预览评测集不调LLM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说明: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需先在后台启动 SpringBoot 服务(http://localhost:8091), 用于拉取公司与基准数据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DeepSeek key 从 application-development.properties 读取, 也可用 --api-key 或环境变量 DEEPSEEK_API_KE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Y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hashlib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urllib.parse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urllib.request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from datetime import datetime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sys.stdout.reconfigure(encoding="utf-8", errors="replace")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BACKEND_DIR = Path(__file__).resolve().parents[1]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sys.path.append(str(BACKEND_DIR / "tools"))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report_validator  # noqa: E402  -&gt; 复用 evaluate_answer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BASE_URL = "http://localhost:8091"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DEFAULT_PROPS = BACKEND_DIR / "src/main/resources/config/application-development.properties"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EXAMPLE_PROPS = BACKEND_DIR / "src/main/resources/config/application-development.properties.example"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STRATEGIES = ["baseline", "injected", "strict", "c_fs", "c_rp", "c_v"]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Prompt 版本标签: 策略文案(各策略 system/user 模板与 FIX_INSTRUCTION)一旦修改必须同步递增,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论文中据此锁定"本次结果对应哪一版 Prompt"。每条记录另附 prompt_sha1 作为逐条指纹。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v1.0 = 2026-10 冻结版, 即本仓库 analysis_summary.md 所依据的版本。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PROMPT_VERSION = "v1.0"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配置读取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read_ai_props(path):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cfg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with open(path, encoding="utf-8") as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line in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line = line.strip()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"=" not in line or line.startswith("#"):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k, v = line.split("=", 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cfg[k.strip()] = v.strip()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"base_url": cfg.get("ai.base-url", ""),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"api_key": cfg.get("ai.api-key", ""),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"model": cfg.get("ai.model", "deepseek-chat"),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"temperature": float(cfg.get("ai.temperature", "0.3")),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后端数据拉取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http_json(url, method="GET", body=None, timeout=30, tries=3):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"""极简 HTTP 客户端, 避免依赖 requests 外的第三方包。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长时评测(数十次 LLM 调用)期间后端偶发卡顿或重启会让整轮跑批作废,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因此对后端请求做有限重试; 失败重试之间线性退避。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data = json.dumps(body, ensure_ascii=False).encode("utf-8") if body is not None else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last =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attempt in range(1, tries + 1):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req = urllib.request.Request(url, method=method)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req.add_header("Content-Type", "application/json")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with urllib.request.urlopen(req, data=data, timeout=timeout) as resp: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json.loads(resp.read().decode("utf-8"))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except Exception as e:                                    # noqa: BLE001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last = 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attempt &lt; tries: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print("  [warn] 后端请求失败(%d/%d): %s -&gt; %.0fs 后重试"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% (attempt, tries, e, attempt * 3))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time.sleep(attempt * 3)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raise RuntimeError("后端请求连续 %d 次失败: %s" % (tries, last))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fetch_companies():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 = http_json(f"{BASE_URL}/api/finance/companies?page=1&amp;size=100")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data = r["data"]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companies = data.get("list") if isinstance(data, dict) else data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[c for c in companies if c.get("companyId")]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build_context_json(benchmark):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"""把后端 benchmark 的驼峰字段映射为与生产 buildDataJson 一致的中文键结构。"""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cmp = benchmark.get("company") or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items = benchmark.get("items") or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root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"company":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"公司ID": cmp.get("companyId"),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"股票代码": cmp.get("stockCode"),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"股票简称": cmp.get("stockName"),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"公司全称": cmp.get("fullName"),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"交易所": cmp.get("exchange"),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"所属行业": cmp.get("industryName"),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"财年": benchmark.get("fiscalYear"),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"报告期": benchmark.get("reportPeriod"),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"indicators": [],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it in items: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rank = it.get("rank")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total = it.get("total")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root["indicators"].append({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"指标编码": it.get("indicatorCode"),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"指标名称": it.get("indicatorName"),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"维度": it.get("dimension"),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"单位": it.get("unit"),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"公司值": it.get("companyValue"),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"行业均值": it.get("avgValue"),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"行业中位数": it.get("medianValue"),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"P25": it.get("p25"),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"P75": it.get("p75"),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"行业样本数": it.get("companyCount"),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"行业百分位": it.get("percentile"),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"行业评分(0-100越高越优)": it.get("score"),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"行业排名": f"{rank}/{total}" if rank is not None and total else None,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root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Prompt 策略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ROLE = ("你是一位资深的上市公司财务分析师, 拥有 CFA 资质与 10 年以上 A 股财报分析经验,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"擅长通过财务指标对上市公司进行客观诊断, 并以通俗易懂的语言向普通投资者解释专业结论。")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OUTPUT_CONSTRAINT =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"请严格按照以下要求输出解读报告:\n"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"1. 只能使用【数据注入】中提供的数据, 严禁编造、推断或补充任何数据注入中不存在的数字;\n"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"2. 报告结构固定为: 一、公司概览; 二、盈利能力分析; 三、成长性分析; 四、财务风险分析;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"五、估值水平分析; 六、综合结论与风险提示;\n"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"3. 每个章节必须引用具体指标数值与行业对标结果;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"4. 结论部分给出综合评级(优秀/良好/一般/偏弱)与理由;\n"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"5. 使用中文、Markdown 格式, 控制在 800 字以内。"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C+FS: 少样本范例(占位符式, 示范"引用注入数值"的写法, 不引入锚点外固定数字)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FEW_SHOT_EXAMPLE =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"\n\n以下是一份符合要求、所有数值均源自【数据注入】的示例片段, 请参考其行文风格与引用数值"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"的方式(其中 &lt;指标&gt; 表示需替换为本次【数据注入】中的真实数值):\n"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"一、盈利能力分析\n"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"公司 ROE 为 &lt;ROE数值&gt;%, 高于行业中位数 &lt;行业中位数数值&gt;%, 表明公司在资本回报能力上具备"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"优势; 毛利率为 &lt;毛利率数值&gt;%, 行业排名 &lt;行业排名&gt;, 盈利能力整体偏优。\n"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"二、成长性分析\n"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"营业收入同比增速为 &lt;营收增速数值&gt;%, 高于行业平均 &lt;行业均值数值&gt;%, 成长性表现突出。"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C+RP: 先复述后分析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RESTATE_INSTRUCTION =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"\n\n在正式分析之前, 请先在报告开头分章节复述你将要引用的关键指标及其来源数值"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"(建议逐条以'指标名称-数值-来源章节'列明), 然后再严格基于这些已复述的数值展开分析,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"确保每个数字都在【数据注入】中可溯源。"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C+V: 生成后校验的修正指令(占位 {} 填入未溯源数字)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FIX_INSTRUCTION =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"系统检测到你上一版输出中有下列数字无法在【数据注入】中溯源(疑似数值幻觉): {vals}。"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"请严格重新依据【数据注入】中的数值重写整份报告, 严禁再出现任何注入数据之外的数字。"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build_messages(strategy, name, code, year, context_json):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instruction = f"请基于可得信息, 生成{name}({code}){year}年度财报解读简报。"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strategy == "baseline":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{"role": "system", "content": ROLE},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{"role": "user", "content": instruction},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data_json = json.dumps(context_json, ensure_ascii=False)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strategy == "injected":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inject = ("以下是由系统计算的公司财务指标与行业对标数据(JSON), 供你分析参考:\n"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+ data_json + "\n" + instruction)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{"role": "system", "content": ROLE},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{"role": "user", "content": inject},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strict/c_v: 生产方案 = 角色 + 数据注入 + 输出约束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inject = ("以下是由系统精确计算出的该公司年度财务指标与行业对标数据(JSON 格式),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"这是本次分析唯一可信的数据来源:\n" + data_json)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user = OUTPUT_CONSTRAINT + "\n\n" + instruction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system = ROLE + "\n\n" + inject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strategy == "c_fs":   # 注入 + 输出约束 + 少样本范例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user = FEW_SHOT_EXAMPLE + "\n\n" + user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elif strategy == "c_rp":  # 注入 + 输出约束 + 先复述后分析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user = OUTPUT_CONSTRAINT + RESTATE_INSTRUCTION + "\n\n" + instruction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{"role": "system", "content": system},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{"role": "user", "content": user},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LLM 调用 (OpenAI 兼容: DeepSeek / Ollama 等)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call_llm(msgs, cfg, stats=None):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"""调用 OpenAI 兼容接口。传入 stats(dict) 时, 就地累计耗时、token 用量与接口实际返回的模型名,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供论文"成本与时延"一节使用。"""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url = cfg["base_url"].rstrip("/") + "/chat/completions"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body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"model": cfg["model"],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"temperature": cfg["temperature"],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"stream": False,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"messages": msgs,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本地 Ollama 思维型模型(qwen3.5/r1 等)默认输出思维链, 会渗进正文污染数字统计: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对本地端口关闭 think, 让 content 只保留正式回答; 云端 OpenAI 兼容接口不使用该字段。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"11434" in (cfg.get("base_url") or "") or "localhost" in (cfg.get("base_url") or ""):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body["think"] = False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req = urllib.request.Request(url, method="POST")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req.add_header("Content-Type", "application/json")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cfg.get("api_key"):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req.add_header("Authorization", "Bearer " + cfg["api_key"])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t0 = time.perf_counter()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with urllib.request.urlopen(req, data=json.dumps(body, ensure_ascii=False).encode("utf-8"),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timeout=cfg.get("timeout", 60)) as resp: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 = json.loads(resp.read().decode("utf-8"))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stats is not None: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stats["elapsed_s"] = round(stats.get("elapsed_s", 0.0) + (time.perf_counter() - t0), 3)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stats["llm_calls"] = stats.get("llm_calls", 0) + 1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usage = result.get("usage") or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k in ("prompt_tokens", "completion_tokens", "total_tokens"):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isinstance(usage.get(k), int):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stats[k] = stats.get(k, 0) + usage[k]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# 接口回显的实际服务模型名(比本地配置更可信, 用于溯源)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result.get("model"):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stats["model"] = result["model"]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result["choices"][0]["message"]["content"]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generate_with_validation(msgs, cfg, context_str, stats=None):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"""C+V 生成后校验器: 生成 → 校验 → 若有未溯源数字则带修正指令重生成一次 → 返回修正版。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返回 (最终回答, 校验结果, 是否触发过重试)。"""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answer = call_llm(msgs, cfg, stats)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res = report_validator.evaluate_answer(answer, context_str)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suspicious = res["unverified"] or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suspicious: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fix = FIX_INSTRUCTION.format(vals="、".join(str(u) for u in suspicious[:8]))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msgs2 = msgs[:] + [{"role": "user", "content": fix}]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answer2 = call_llm(msgs2, cfg, stats)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res2 = report_validator.evaluate_answer(answer2, context_str)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res2["acc"] &gt;= res["acc"] and len(res2["unverified"]) &lt; len(suspicious):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answer2, res2, True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except Exception: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pass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answer, res, False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评测主流程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pick_samples(companies, args):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args.companies: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wanted = {int(x) for x in args.companies.split(",")}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samples = [c for c in companies if c["companyId"] in wanted]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not samples: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print(f"注意: 指定的 companies {args.companies} 未找到对应公司。")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samples[:args.max_samples]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均匀采样: 按行业轮流抽取, 保证评测集覆盖多个行业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by_industry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c in companies: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by_industry.setdefault(c.get("industryName", "未知"), []).append(c)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pool, keys = [], list(by_industry.keys())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round_i =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while len(pool) &lt; args.max_samples and any(by_industry.values()):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k = keys[round_i % len(keys)]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by_industry[k]: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pool.append(by_industry[k].pop(0))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round_i +=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pool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run():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 = argparse.ArgumentParser(description="Prompt 抗幻觉对照评测")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ap.add_argument("--companies", default=None, help="指定公司ID, 逗号分隔; 缺省则自动抽样")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ap.add_argument("--max-samples", type=int, default=6)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ap.add_argument("--year", type=int, default=2024)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ap.add_argument("--period", default="年报")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ap.add_argument("--strategies", default=",".join(STRATEGIES),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help="逗号分隔的待测策略: " + ", ".join(STRATEGIES))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ap.add_argument("--api-key", default=os.environ.get("DEEPSEEK_API_KEY"))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ap.add_argument("--base-url", default=None, help="覆盖 ai.base-url (如 http://localhost:11434/v1)")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ap.add_argument("--model", default=None, help="覆盖 ai.model (如 qwen3.5:2b)")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ap.add_argument("--temperature", type=float, default=None, help="覆盖 ai.temperature")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ap.add_argument("--timeout", type=int, default=None, help="单次调用超时秒数")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ap.add_argument("--out", default="eval_result.md", help="结果 markdown 文件名(位于 eval/ 下)")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ap.add_argument("--save-raw", action="store_true", help="保存每次 LLM 原始回答+验证明细为 JSON 作为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论文证据")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ap.add_argument("--dry-run", action="store_true", help="只拉数据并预览评测集, 不调用 LLM")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strat_list = [s for s in args.strategies.split(",") if s in STRATEGIES]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strat_list: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print("无效策略列表: %s" % args.strategies)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sys.exit(2)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props_path = DEFAULT_PROPS if DEFAULT_PROPS.exists() else EXAMPLE_PROPS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cfg = read_ai_props(props_path)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args.api_key: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cfg["api_key"] = args.api_key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args.base_url: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cfg["base_url"] = args.base_url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args.model: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cfg["model"] = args.model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args.temperature is not None: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cfg["temperature"] = args.temperature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args.timeout: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cfg["timeout"] = args.timeout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local = any(h in cfg["base_url"] for h in ("localhost", "127.0.0.1"))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cfg["base_url"] or (not cfg["api_key"] and not local):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print("错误: 缺少 ai.base-url 或 ai.api-key (本地接口可省略 api-key)。")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sys.exit(2)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print(f"评测配置: base={cfg['base_url']} model={cfg['model']} year={args.year}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f"period={args.period} 策略={strat_list}")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companies = fetch_companies()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print(f"无法连接后端 {BASE_URL}, 请先启动 SpringBoot 服务。错误: {e}")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sys.exit(1)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print(f"公司总数: {len(companies)}")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samples = pick_samples(companies, args)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print(f"评测样本数: {len(samples)}")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print("=" * 100)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print("样本 | 公司 | 策略 | 指标关联数 | 同指标可核验 | 未匹配 | 无归属 | 引用准确率%")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print("-" * 100)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total = {"issue": 0, "verified": 0}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per_strategy = {s: [] for s in strat_list}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raw_records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idx =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c in samples: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idx +=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cid = c["companyId"]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q = urllib.parse.urlencode({"companyId": cid, "fiscalYear": args.year, "reportPeriod": args.peri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od})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bm = http_json(f"{BASE_URL}/api/finance/benchmark?{q}")["data"]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context_json = build_context_json(bm)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context_str = json.dumps(context_json, ensure_ascii=False)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s in strat_list: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args.dry_run: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verdict = {"acc": "-", "reason": "dry-run"}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answer = 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else: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msgs = build_messages(s, c.get("stockName"), c.get("stockCode"),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args.year, context_json)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prompt_sha1 = hashlib.sha1(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json.dumps(msgs, ensure_ascii=False, sort_keys=True).encode("utf-8")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).hexdigest()[:16]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stats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retried = False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if s == "c_v":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answer, res, retried = generate_with_validation(msgs, cfg, context_str, stats)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else: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answer = call_llm(msgs, cfg, stats)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res = report_validator.evaluate_answer(answer, context_str)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verdict = {"acc": "%.1f" % res["acc"]}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per_strategy[s].append(res["acc"])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total["verified"] += res["verified"]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total["issue"] += len(res["unverified"])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v = res["verified"]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uv = res["unverified"]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den = v + sum(1 for u in uv if not float(u).is_integer())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acc_loose = (v / den * 100.0) if den else 100.0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raw_records.append({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"sample": idx, "companyId": cid,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"company": c.get("stockName"), "code": c.get("stockCode"),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"year": args.year, "period": args.period, "strategy": 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"context_json": context_json, "answer": answer,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"retried": retried,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"acc": res["acc"], "acc_loose": acc_loose,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"claims": res["claims"], "verified": res["verified"],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"unverified": res["unverified"],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# ---- 复现与成本信息(论文"实验设置"/"成本与时延"用)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"model": stats.get("model", cfg["model"]),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"temperature": cfg["temperature"],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"base_url": cfg["base_url"],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"prompt_version": PROMPT_VERSION,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"prompt_sha1": prompt_sha1,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"llm_calls": stats.get("llm_calls"),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"elapsed_s": stats.get("elapsed_s"),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"prompt_tokens": stats.get("prompt_tokens"),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"completion_tokens": stats.get("completion_tokens"),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"total_tokens": stats.get("total_tokens"),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"ts": datetime.now().isoformat(timespec="seconds"),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verdict = {"acc": "ERR", "reason": str(e)[:120]}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answer = 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label = f"S{idx}"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lines.append((label, c.get("stockName"), 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verdict.get("acc"), verdict.get("reason", "")))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print("%s | %s | %s | %s" % (label, c.get("stockName"), s, verdict.get("acc")))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print("-" * 100)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---- 汇总均值(仅统计非 ERR 样本)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print("\n=== 各策略平均数值引用准确率 ===")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summary_rows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s in strat_list: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vals = per_strategy[s]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mean = sum(vals) / len(vals) if vals else float("nan")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  %-9s : %5.1f%%  (%d 份)" % (s, mean, len(vals)))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summary_rows.append((s, mean, len(vals)))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out = BACKEND_DIR / "eval" / args.out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out.parent.mkdir(parents=True, exist_ok=True)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with open(out, "w", encoding="utf-8") as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f.write("# Prompt 抗数值幻觉对照评测报告\n\n")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f.write(f"- 评测年份: {args.year} | 报告期: {args.period}\n")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f.write(f"- 模型: {cfg['model']} | temperature: {cfg['temperature']}\n")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f.write(f"- 接口: {cfg['base_url']}\n")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f.write(f"- 评测样本数: {len(samples)} | 调 LLM 次数: {len(samples) * len(strat_list)}\n\n")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f.write("## 逐样本结果\n\n")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f.write("| 样本 | 公司 | 策略 | 引用准确率% | 备注 |\n|---|---|---|---|---|\n")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label, name, s, acc, reason in lines: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f.write(f"| {label} | {name} | {s} | {acc} | {reason} |\n")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f.write("\n## 汇总\n\n")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f.write("| 策略 | 平均引用准确率% | 样本数 |\n|---|---|---|\n")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s, mean, n in summary_rows: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f.write(f"| {s} | {mean:.1f} | {n} |\n")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print(f"\n结果已写入: {out}")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args.save_raw and raw_records: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raw_out = out.with_suffix(".raw.json")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with open(raw_out, "w", encoding="utf-8") as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json.dump(raw_records, f, ensure_ascii=False, indent=2)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print(f"原始证据已写入: {raw_out} ({len(raw_records)} 条)")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print(f"总指标关联数字: {total['issue'] + total['verified']} | 可核验: {total['verified']} | 未核验: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{total['issue']}")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run()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backend/eval/merge_stats.py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#!/usr/bin/env python3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"""合并 2023 / 2024 两年评测原始记录, 输出论文所需的描述统计与配对显著性检验。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用法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py -3 backend/eval/merge_stats.py                     # 打印报告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py -3 backend/eval/merge_stats.py --json merged.json  # 另存结构化结果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py -3 backend/eval/merge_stats.py --markdown merged.md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py -3 backend/eval/merge_stats.py --legacy-positional # 复现旧口径(仅用于对比)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数据源(同目录)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eval_result_2024.raw.json          2024 年 6 家公司 × 6 策略 = 36 条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eval_result_2023.raw.json          2023 年 6 家公司 × 6 策略 = 36 条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配对方式(重要)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本脚本**按 (year, companyId) 匹配配对**, 这是配对符号秩检验的正确前提。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当前数据两年各 36 条、无缺失, 匹配配对与列表顺序天然一致; 保留按 key 配对是为了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在任何一条样本缺失/乱序时仍能正确配对(上一轮就因 c_fs 缺一条而出现 12 对中 9 对错配)。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`--legacy-positional` 可复现"按列表位置配对"的口径, 便于对照说明差异来源。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口径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strict  严格口径: 报告中所有数字能在注入锚点集合内溯源的比例(%)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loose   宽松口径: 剔除叙述性整数后, 指向财务指标数值的可溯源比例(%)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halls   单份报告未溯源数字个数(疑似幻觉数字, 越低越好)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from __future__ import annotations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math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statistics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from collections import defaultdict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from pathlib import Path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sys.stdout.reconfigure(encoding="utf-8", errors="replace")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EVAL_DIR = Path(__file__).resolve().parent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SOURCES =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"eval_result_2024.raw.json",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"eval_result_2023.raw.json",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STRATEGIES = ["baseline", "injected", "strict", "c_fs", "c_rp", "c_v"]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LABELS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"baseline": "A 仅角色(无注入)",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"injected": "B 角色+注入(无约束)",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"strict": "C 完整三层",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"c_fs": "C+FS 少样本",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"c_rp": "C+RP 先复述",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"c_v": "C+V 校验器",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论文中报告的相邻/关键对比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PAIRS =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("baseline", "injected"),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("injected", "strict"),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("strict", "c_fs"),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("c_fs", "c_rp"),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("c_rp", "c_v"),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("baseline", "strict"),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("strict", "c_v"),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from scipy.stats import wilcoxon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HAS_SCIPY = True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except Exception:                                        # pragma: no cover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HAS_SCIPY = False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 统计工具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ms(values):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"""均值与样本标准差(n-1); 空列表返回 (nan, nan)。"""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vals = [v for v in values if isinstance(v, (int, float))]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vals: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float("nan"), float("nan")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mean = sum(vals) / len(vals)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sd = math.sqrt(sum((v - mean) ** 2 for v in vals) / (len(vals) - 1)) if len(vals) &gt; 1 else 0.0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mean, sd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wilcoxon_p(a, b):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"""配对 Wilcoxon 符号秩检验 p 值; 无 scipy 时用正态近似回退。"""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 = [x - y for x, y in zip(a, b)]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 = [v for v in d if v != 0]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d: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1.0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HAS_SCIPY: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float(wilcoxon(d).pvalue)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n = len(d)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ranks = [0.0] * 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ordered = sorted((abs(v), v) for v in 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 =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while i &lt; n:                                        # 平均秩处理并列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j = i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while j + 1 &lt; n and ordered[j + 1][0] == ordered[i][0]: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j +=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avg = (i + j) / 2 + 1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k in range(i, j + 1):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ranks[k] = avg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 = j + 1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w_plus = sum(ranks[k] for k, v in enumerate(ordered) if v[1] &gt; 0)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var = n * (n + 1) * (2 * n + 1) / 24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z = (w_plus - n * (n + 1) / 4) / math.sqrt(var)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2 * (1 - statistics.NormalDist().cdf(abs(z)))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 载入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load_observations():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"""返回 obs[strategy][(year, companyId)] = {strict, loose, halls, source}"""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obs = defaultdict(dict)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fn in SOURCES: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path = EVAL_DIR / fn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not path.exists():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print(f"  警告: 缺少数据文件 {fn}, 已跳过", file=sys.stderr)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with open(path, encoding="utf-8") as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records = json.load(f)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r in records: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not isinstance(r.get("acc"), (int, float)):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continue                                # 跳过 ERR / dry-run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key = (r["year"], r["companyId"])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obs[r["strategy"]][key]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"strict": float(r["acc"]),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"loose": float(r.get("acc_loose", r["acc"])),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"halls": len(r.get("unverified") or []),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"source": fn,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# 补跑记录未保存 unverified 明细, 标记出来供审计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"halls_missing": "unverified" not in r,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obs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impute_missing(obs):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"""安全网: 若某条记录的 raw 里根本没有 `unverified` 字段(而非空列表), 说明未保存验证明细,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该条 halls 以策略内已观测均值回填并打标。当前数据集三条来源都保存了 unverified, 故不会触发;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保留此逻辑是为了将来补跑记录缺字段时不至于把"缺失"误当成"0 个幻觉数字"。"""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s, by_key in obs.items():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observed = [v["halls"] for v in by_key.values() if not v["halls_missing"]]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not observed: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mean_halls = sum(observed) / len(observed)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v in by_key.values():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v["halls_missing"]: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v["halls"] = mean_halls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v["halls_imputed"] = True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obs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load_legacy_lists():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"""复现"按列表位置配对"的旧口径, 仅用于在论文中说明差异来源。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背景: 上一轮实验里 c_fs 的 2023 长春高新样本因单次调用超时未写入 raw,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补跑值被追加到列表末尾, 导致涉及 c_fs 的 `zip` 配对整体错位(12 对中 9 对错配)。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本轮重跑已把超时放宽到 180s, 两年各 36 条完整落盘, **不再存在缺失与错配**,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因此该模式仅用于复现历史数值、支撑分析文档中的修订说明。"""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legacy = defaultdict(lambda: {"strict": [], "loose": [], "halls": []})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fn in ["eval_result_2024.raw.json", "eval_result_2023.raw.json"]: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path = EVAL_DIR / fn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not path.exists():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r in json.loads(path.read_text(encoding="utf-8")):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not isinstance(r.get("acc"), (int, float)):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 = r["strategy"]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legacy[s]["strict"].append(float(r["acc"]))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legacy[s]["loose"].append(float(r.get("acc_loose", r["acc"])))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legacy[s]["halls"].append(len(r.get("unverified") or []))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legacy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--------------------------------------------------------------------- 主流程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main():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 = argparse.ArgumentParser(description="合并两年评测记录并做配对显著性检验")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ap.add_argument("--json", default=None, help="将结构化结果写入该 JSON 文件")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ap.add_argument("--markdown", default=None, help="将报告写入该 Markdown 文件")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ap.add_argument("--legacy-positional", action="store_true",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help="按列表位置配对(复现旧脚本口径, 仅用于对比说明)")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args = ap.parse_args()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obs = impute_missing(load_observations())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legacy = load_legacy_lists() if args.legacy_positional else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def emit(text=""):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print(text)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lines.append(text)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emit("=" * 78)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emit("Prompt 抗数值幻觉对照实验 · 2023+2024 两年合并统计")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emit("=" * 78)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emit(f"配对方式: {'列表位置(legacy, 复现旧脚本)' if args.legacy_positional else '按 (year, companyId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匹配'}")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emit(f"配对检验: Wilcoxon 符号秩检验  |  scipy 可用: {HAS_SCIPY}")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HAS_SCIPY: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emit("  注意: 未安装 scipy, 已回退为正态近似; 精确 p 值(小样本)请用 py -3 运行")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---------- 描述统计 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emit("## 一、各策略描述统计(严格/宽松口径, 单位 %)")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emit("| 策略 | n | 严格均值 | ±SD | 宽松均值 | ±SD | 未溯源数字/份 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emit("|---|---|---|---|---|---|---|")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desc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s in STRATEGIES: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args.legacy_positional: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strict = legacy[s]["strict"]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loose = legacy[s]["loose"]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halls = legacy[s]["halls"]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by_key = obs.get(s, {})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strict = [v["strict"] for v in by_key.values()]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loose = [v["loose"] for v in by_key.values()]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halls = [v["halls"] for v in by_key.values()]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m_s, sd_s = ms(strict)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m_l, sd_l = ms(loose)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m_h, _ = ms(halls)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desc[s]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"n": len(strict), "strict_mean": m_s, "strict_sd": sd_s,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"loose_mean": m_l, "loose_sd": sd_l, "halls_mean": m_h,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emit(f"| {LABELS[s]} | {len(strict)} | {m_s:.2f} | ±{sd_s:.2f} |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f"{m_l:.2f} | ±{sd_l:.2f} | {m_h:.2f} 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补跑与回填说明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notes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s, by_key in obs.items():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(year, cid), v in by_key.items():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v.get("halls_imputed"):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notes.append(f"{s} 的 {year} 年 companyId={cid} 补跑记录未保存 unverified 明细,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f"halls 以该策略观测均值 {v['halls']:.2f} 回填")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emit("&gt; 口径备注:" + "; ".join(notes))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---------- 配对检验 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emit("## 二、配对显著性检验(Wilcoxon, 严格口径)")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emit("平均增益 = 后一策略 − 前一策略(正数表示后一策略更优)")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emit("| 对比 | 配对样本数 | 平均增益(pp) | p 值 | α=0.05 显著 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emit("|---|---|---|---|---|")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tests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a, b in PAIRS: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args.legacy_positional: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la, lb = legacy[a]["strict"], legacy[b]["strict"]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n_pairs = min(len(la), len(lb))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va, vb = la[:n_pairs], lb[:n_pairs]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else: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ka, kb = obs.get(a, {}), obs.get(b, {})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shared = sorted(set(ka) &amp; set(kb))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 = [ka[k]["strict"] for k in shared]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vb = [kb[k]["strict"] for k in shared]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n_pairs = len(shared)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diff, _ = ms([y - x for x, y in zip(va, vb)])   # 增益 = 后 - 前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 = wilcoxon_p(va, vb)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tests[f"{a}-&gt;{b}"] = {"n_pairs": n_pairs, "diff_pp": diff, "p": p, "significant": p &lt; 0.05}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emit(f"| {LABELS[a]} → {LABELS[b]} | {n_pairs} | {diff:+.2f} | {p:.4f} |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f"{'是' if p &lt; 0.05 else '否'} |")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---------- 一致性检查 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emit("## 三、数据完整性检查")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all_keys = set()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by_key in obs.values():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all_keys |= set(by_key)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emit(f"- 全部策略共出现的 (年,公司) 组合: **{len(all_keys)}** 个")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s in STRATEGIES: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missing = sorted(all_keys - set(obs.get(s, {})))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missing: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emit(f"- `{s}` 缺少 {len(missing)} 条: {missing} → 该策略在配对检验中会自动少配,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f"建议用 `--timeout` 放宽单次调用超时后重跑补齐")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emit("- 实际参与统计的观测数: " + ", ".join(f"{s}={len(obs.get(s, {}))}" for s in STRATEGIES))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args.json: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payload = {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"pairing": "positional" if args.legacy_positional else "matched",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"has_scipy": HAS_SCIPY,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"descriptive": desc,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"tests": tests,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"sources": SOURCES,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Path(args.json).write_text(json.dumps(payload, ensure_ascii=False, indent=2), encoding="utf-8")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print(f"\n结构化结果已写入: {args.json}")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args.markdown: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Path(args.markdown).write_text("\n".join(lines) + "\n", encoding="utf-8")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print(f"报告已写入: {args.markdown}")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==================== 数据库脚本 (SQL) ====================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backend/sql/01_schema.sql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============================================================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基于Prompt工程的上市公司财报解读与行业对标系统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数据库 Schema (MySQL 5.7+)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库名: financial_analysis(原中文库名「财报分析系统」已英文化)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说明: 幂等脚本, 可重复执行(会先删除旧表)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============================================================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DATABASE IF NOT EXISTS `financial_analysis` DEFAULT CHARACTER SET utf8mb4 COLLATE utf8mb4_unicode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_ci;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USE `financial_analysis`;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SET FOREIGN_KEY_CHECKS = 0;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`ai_report`;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`financial_raw_data`;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`financial_indicator`;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`industry_benchmark`;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`valuation_snapshot`;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`listed_company`;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`report_item`;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`prompt_template`;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DROP TABLE IF EXISTS `industry_category`;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SET FOREIGN_KEY_CHECKS = 1;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行业分类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`industry_category`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`industry_id` int(11)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`industry_code` varchar(20) NOT NULL COMMENT '证监会行业门类代码, 如 C39',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`industry_name` varchar(100)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`parent_id` int(11) NOT NULL DEFAULT '0' COMMENT '0表示顶级',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`level` tinyint(4) NOT NULL DEFAULT '1',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(`industry_id`),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`industry_code` (`industry_code`)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COMMENT='行业分类';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上市公司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`listed_company`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`company_id` int(11)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`stock_code` varchar(10)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`stock_name` varchar(50)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`full_name` varchar(200)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`exchange` char(2) NOT NULL COMMENT 'SH或SZ',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`industry_id` int(11)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`list_date` date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`status` tinyint(4) NOT NULL DEFAULT '1' COMMENT '1-正常 0-退市',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(`company_id`),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`stock_code` (`stock_code`),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KEY `industry_id` (`industry_id`),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`listed_company_ibfk_1` FOREIGN KEY (`industry_id`) REFERENCES `industry_category` (`indust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ry_id`)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COMMENT='上市公司';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报表项目(财报原始数据字典)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`report_item`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`item_id` int(11)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`item_code` varchar(50) NOT NULL COMMENT '如 operating_revenue',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`item_name` varchar(100) NOT NULL COMMENT '如 营业收入',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`statement` varchar(20) NOT NULL COMMENT '利润表/资产负债表/现金流量表',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`unit` varchar(10) DEFAULT '元',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`display_order` int(11) DEFAULT '0',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(`item_id`),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`item_code` (`item_code`)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COMMENT='报表项目';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财务原始数据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`financial_raw_data`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`data_id` bigint(20)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`fiscal_year` smallint(6)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`report_period` varchar(10) NOT NULL DEFAULT '年报',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`item_id`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`amount` decimal(20,2)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`data_source` varchar(100)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`create_time` datetime DEFAULT CURRENT_TIMESTAMP,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(`data_id`),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`company_id` (`company_id`,`fiscal_year`,`report_period`,`item_id`),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KEY `item_id` (`item_id`),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`financial_raw_data_ibfk_1` FOREIGN KEY (`company_id`) REFERENCES `listed_company` (`compan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y_id`),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`financial_raw_data_ibfk_2` FOREIGN KEY (`item_id`) REFERENCES `report_item` (`item_id`)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COMMENT='财务原始数据';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财务指标(计算引擎产出的标准化指标)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`financial_indicator`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`indicator_id` bigint(20)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`fiscal_year` smallint(6)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`report_period` varchar(10) NOT NULL DEFAULT '年报',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`indicator_code` varchar(50) NOT NULL COMMENT '如 roe',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`indicator_value` decimal(12,4)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`unit` varchar(10) DEFAULT '%',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`calc_time` datetime DEFAULT CURRENT_TIMESTAMP,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(`indicator_id`),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`company_id` (`company_id`,`fiscal_year`,`report_period`,`indicator_code`),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`financial_indicator_ibfk_1` FOREIGN KEY (`company_id`) REFERENCES `listed_company` (`compa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ny_id`)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COMMENT='财务指标';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行业对标(行业统计基准: 均值/中位数/标准差/P25/P75)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`industry_benchmark`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`benchmark_id` bigint(20)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`industry_id`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`fiscal_year` smallint(6)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`report_period` varchar(10) NOT NULL DEFAULT '年报',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`indicator_code` varchar(50)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`avg_value` decimal(12,4)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`median_value` decimal(12,4)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`std_dev` decimal(12,4)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`P25` decimal(12,4)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`P75` decimal(12,4)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`company_count`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(`benchmark_id`),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`industry_id` (`industry_id`,`fiscal_year`,`report_period`,`indicator_code`),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`industry_benchmark_ibfk_1` FOREIGN KEY (`industry_id`) REFERENCES `industry_category` (`in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dustry_id`)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COMMENT='行业对标';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提示词模板(三层Prompt工程: 角色设定/数据注入/输出约束)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`prompt_template`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`template_id` int(11)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`template_type` varchar(30) NOT NULL COMMENT '角色设定/数据注入/输出约束',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`template_content` text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`version` varchar(20) DEFAULT '1.0',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`enabled` tinyint(4) DEFAULT '1',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(`template_id`)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COMMENT='提示词模板';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估值快照(收盘价/总市值, 用于PE/PB等估值指标)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`valuation_snapshot` (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`snapshot_id` bigint(20)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`snapshot_date` date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`close_price` decimal(10,2)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`market_cap` decimal(20,2) DEFAULT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(`snapshot_id`),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UNIQUE KEY `company_id` (`company_id`,`snapshot_date`),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`valuation_snapshot_ibfk_1` FOREIGN KEY (`company_id`) REFERENCES `listed_company` (`compan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y_id`)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COMMENT='估值快照';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解读报告(AI简报/多轮对话记录)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------------------------------------------------------------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CREATE TABLE `ai_report` 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`report_id` bigint(20) NOT NULL AUTO_INCREMENT,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`company_id` int(11)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`fiscal_year` smallint(6)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`report_period` varchar(10) NOT NULL DEFAULT '年报',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`report_type` varchar(20) NOT NULL COMMENT 'brief-简报 chat-对话',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`user_question` text,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`ai_answer` mediumtext NOT NULL,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`context_json` mediumtext COMMENT '注入Prompt的数据上下文(JSON), 便于审计模型是否捏造数据',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`numeric_accuracy` decimal(5,2) DEFAULT NULL COMMENT '数值引用准确率(%): 报告可溯源数字占比',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`suspicious_count` int(11) DEFAULT NULL COMMENT '可疑(疑似幻觉)数字数量',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`created_at` datetime DEFAULT CURRENT_TIMESTAMP,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PRIMARY KEY (`report_id`),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KEY `company_id` (`company_id`),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CONSTRAINT `ai_report_ibfk_1` FOREIGN KEY (`company_id`) REFERENCES `listed_company` (`company_id`)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 ENGINE=InnoDB DEFAULT CHARSET=utf8mb4 COMMENT='AI解读报告/对话记录';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============================================================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基础字典数据 (与真实财报数据配套, 3行业/24家上市公司/23个报表科目/3条Prompt模板)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说明: 字典部分为真实定义(公司/行业/科目均为真实主体), 模拟的仅是财务数字;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      模拟财务数字已由 03_real_data.sql 中的真实数据取代。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============================================================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行业分类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`industry_category` (`industry_id`,`industry_code`,`industry_name`,`parent_id`,`level`) VALU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ES (1,'C39','计算机、通信和其他电子设备制造业',0,1);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`industry_category` (`industry_id`,`industry_code`,`industry_name`,`parent_id`,`level`) VALU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ES (2,'C27','医药制造业',0,1);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`industry_category` (`industry_id`,`industry_code`,`industry_name`,`parent_id`,`level`) VALU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ES (3,'C15','酒、饮料和精制茶制造业',0,1);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报表项目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(1,'operating_revenue','营业收入','利润表','元',1);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(2,'operating_cost','营业成本','利润表','元',2);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(3,'gross_profit','营业利润','利润表','元',5);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(4,'net_profit','净利润','利润表','元',10);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(5,'net_profit_parent','归属于上市公司股东的净利润','利润表','元',11);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(6,'net_profit_parent_deducted','扣除非经常性损益的净利润','利润表','元',12);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(7,'eps_basic','基本每股收益','利润表','元/股',20);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(8,'monetary_funds','货币资金','资产负债表','元',1);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(9,'trading_financial_assets','交易性金融资产','资产负债表','元',2);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(10,'notes_receivable','应收票据','资产负债表','元',5);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(11,'accounts_receivable','应收账款','资产负债表','元',6);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(12,'inventory','存货','资产负债表','元',10);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(13,'total_assets','总资产','资产负债表','元',50);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(14,'short_term_borrowings','短期借款','资产负债表','元',60);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(15,'accounts_payable','应付账款','资产负债表','元',65);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(16,'total_liabilities','总负债','资产负债表','元',90);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(17,'total_equity','股东权益合计','资产负债表','元',95);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(23,'total_equity_parent','归属于母公司股东的权益','资产负债表','元',96);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(18,'operating_cashflow','经营活动现金流量净额','现金流量表','元',10);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(19,'investing_cashflow','投资活动现金流量净额','现金流量表','元',20);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(20,'financing_cashflow','筹资活动现金流量净额','现金流量表','元',30);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(21,'current_assets_total','流动资产合计','资产负债表','元',40);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INSERT INTO `report_item` (`item_id`,`item_code`,`item_name`,`statement`,`unit`,`display_order`) VALUES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(22,'current_liabilities_total','流动负债合计','资产负债表','元',85);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上市公司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(1,'300308','中际旭创','中际旭创股份有限公司','SZ',1,'2012-04-10',1);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(2,'300502','新易盛','成都新易盛通信技术股份有限公司','SZ',1,'2016-03-03'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(3,'300394','天孚通信','苏州天孚光通信股份有限公司','SZ',1,'2015-02-17',1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(4,'002475','立讯精密','立讯精密工业股份有限公司','SZ',1,'2010-09-15',1);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(5,'601138','工业富联','富士康工业互联网股份有限公司','SH',1,'2018-06-08'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(6,'002463','沪电股份','沪士电子股份有限公司','SZ',1,'2010-08-18',1);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(7,'002916','深南电路','深南电路股份有限公司','SZ',1,'2017-12-13',1);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(8,'600183','生益科技','广东生益科技股份有限公司','SH',1,'1998-10-28',1);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(9,'600276','恒瑞医药','江苏恒瑞医药股份有限公司','SH',2,'2000-10-18',1);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(10,'603259','药明康德','无锡药明康德新药开发股份有限公司','SH',2,'2018-0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5-08',1);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(11,'300760','迈瑞医疗','深圳迈瑞生物医疗电子股份有限公司','SZ',2,'2018-1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0-16',1);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(12,'600436','片仔癀','漳州片仔癀药业股份有限公司','SH',2,'2003-06-16',1)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(13,'000538','云南白药','云南白药集团股份有限公司','SZ',2,'1993-12-15',1)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(14,'600196','复星医药','上海复星医药(集团)股份有限公司','SH',2,'1998-08-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07',1);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(15,'300122','智飞生物','重庆智飞生物制品股份有限公司','SZ',2,'2010-09-28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(16,'000661','长春高新','长春高新技术产业(集团)股份有限公司','SZ',2,'1996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-12-18',1);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(17,'600519','贵州茅台','贵州茅台酒股份有限公司','SH',3,'2001-08-27',1);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(18,'000858','五粮液','宜宾五粮液股份有限公司','SZ',3,'1998-04-27',1);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(19,'000568','泸州老窖','泸州老窖股份有限公司','SZ',3,'1994-05-09',1);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(20,'600809','山西汾酒','山西杏花村汾酒厂股份有限公司','SH',3,'1994-01-06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(21,'002304','洋河股份','江苏洋河酒厂股份有限公司','SZ',3,'2009-11-06',1)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(22,'000596','古井贡酒','安徽古井贡酒股份有限公司','SZ',3,'1996-09-27',1)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(23,'603369','今世缘','江苏今世缘酒业股份有限公司','SH',3,'2014-07-03',1)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`listed_company` (`company_id`,`stock_code`,`stock_name`,`full_name`,`exchange`,`industry_id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`,`list_date`,`status`) VALUES (24,'600600','青岛啤酒','青岛啤酒股份有限公司','SH',3,'1993-08-27',1);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 提示词模板(三层Prompt工程)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`prompt_template` (`template_id`,`template_type`,`template_content`,`version`,`enabled`) VAL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UES (1,'角色设定','你是一位资深的上司公司财务分析师，拥有 CFA 资质与 10 年以上 A 股财报分析经验，擅长通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过财务指标对上市公司进行客观诊断，并以通俗易懂的语言向普通投资者解释专业结论。你的分析风格：客观、严谨、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克制，不夸大、不唱多、不唱空，结论必须有数据支撑。','1.0',1);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`prompt_template` (`template_id`,`template_type`,`template_content`,`version`,`enabled`) VAL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UES (2,'数据注入','以下是由系统精确计算出的【该公司】{fiscalYear}年财务指标与行业对标数据（JSON 格式），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这是本次分析唯一可信的数据来源：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{data_json}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行业对标口径：行业均值/中位数/P25/P75 基于同行业上市公司同一年度数据计算；百分位排名表示该公司指标值在行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业内所处位置（0-100，越高表示相对越优）。','1.0',1);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INSERT INTO `prompt_template` (`template_id`,`template_type`,`template_content`,`version`,`enabled`) VAL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UES (3,'输出约束','请严格按照以下要求输出解读报告：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1. 只能使用【数据注入】中提供的数据，严禁编造、推断或补充任何数据注入中不存在的数字；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2. 报告结构固定为：一、公司概览；二、盈利能力分析；三、成长性分析；四、财务风险分析；五、估值水平分析；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六、综合结论与风险提示；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3. 每个章节必须引用具体指标数值与行业对标结果（如：ROE 为 25.3%，高于行业中位数 18.2%）；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4. 结论部分给出综合评级（优秀/良好/一般/偏弱）与理由；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5. 使用中文、Markdown 格式，控制在 800 字以内；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6. 如果某维度数据缺失，明确说明“该维度数据不足，无法分析”，不得猜测。','1.0',1);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backend/sql/fetch_real_data.py ----------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-*- coding: utf-8 -*-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真实财报数据采集脚本 (东方财富公开数据接口 + 新浪/腾讯行情备用)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================================================================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功能: 拉取三大报表(利润表/资产负债表/现金流量表) 23 个科目 + 年末估值(close_price/market_cap),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生成 SQL 导入文件或直写 MySQL, 导入真实财报数据。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用法: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sql/fetch_real_data.py --dry-run --codes 600519   # 单只预览(先跑这个!)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sql/fetch_real_data.py --dry-run                  # 全部公司预览, 不生成文件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sql/fetch_real_data.py                            # 生成 sql/03_real_data.sql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sql/fetch_real_data.py --db --replace             # 直写MySQL并整体替换(会清空指标/对标表)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py -3 sql/fetch_real_data.py --debug --codes 300308     # 调试: 打印接口返回的可用字段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数据口径: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report_period: 年报(每年取 12-31/当年最后一份报表, 按 REPORT_DATE 取最大, 不再误取一季报)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unit: 元 (接口原生unit)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科目 3: 东财 OPERATE_PROFIT(营业利润) 直接入库(与report_item表口径一致)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- 缺失科目: 字段缺失或为 null -&gt; 不入库并写入缺失清单; 有效的数值0仍正常入库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年末估值: close_price = 该年最后交易日不复权close_price(新浪日K, 失败自动降级腾讯/东财);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market_cap = close_price x 当年年报实收资本(股本); 股本缺失时用腾讯当前总股本近似(告警)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- 异常检测: 营收/归母净利同比波动 &gt;100% 告警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argparse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json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re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sys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time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urllib.parse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urllib.request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---- 控制台编码修复: Windows cp437/GBK 下打印中文不再 UnicodeEncodeError ----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sys.stdout.reconfigure(encoding="utf-8", errors="replace")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sys.stderr.reconfigure(encoding="utf-8", errors="replace")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except Exception: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pass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import ctypes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ctypes.windll.kernel32.SetConsoleOutputCP(65001)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except Exception: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pass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==================== 配置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YEARS = [2021, 2022, 2023, 2024, 2025]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REPORT_PERIOD = "年报"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BASE = "https://datacenter.eastmoney.com/securities/api/data/v1/get"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SLEEP = 0.3          # 请求间隔(秒), 控制频率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TIMEOUT = 20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RETRY = 3            # 单接口失败重试次数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公司映射: company_id -&gt; (stock_code, 简称)  (与 listed_company 表一致)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COMPANIES = [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(1, "300308", "中际旭创"), (2, "300502", "新易盛"), (3, "300394", "天孚通信"),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(4, "002475", "立讯精密"), (5, "601138", "工业富联"), (6, "002463", "沪电股份"),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(7, "002916", "深南电路"), (8, "600183", "生益科技"), (9, "600276", "恒瑞医药"),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(10, "603259", "药明康德"), (11, "300760", "迈瑞医疗"), (12, "600436", "片仔癀"),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(13, "000538", "云南白药"), (14, "600196", "复星医药"), (15, "300122", "智飞生物"),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(16, "000661", "长春高新"), (17, "600519", "贵州茅台"), (18, "000858", "五粮液"),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(19, "000568", "泸州老窖"), (20, "600809", "山西汾酒"), (21, "002304", "洋河股份"),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(22, "000596", "古井贡酒"), (23, "603369", "今世缘"), (24, "600600", "青岛啤酒"),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report_itemID -&gt; item_code (与 report_item 表一致)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ITEM_ID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"operating_revenue": 1, "operating_cost": 2, "gross_profit": 3, "net_profit": 4,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"net_profit_parent": 5, "net_profit_parent_deducted": 6, "eps_basic": 7,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"monetary_funds": 8, "trading_financial_assets": 9, "notes_receivable": 10,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"accounts_receivable": 11, "inventory": 12, "total_assets": 13,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"short_term_borrowings": 14, "accounts_payable": 15, "total_liabilities": 16,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"total_equity": 17, "operating_cashflow": 18, "investing_cashflow": 19,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"financing_cashflow": 20, "current_assets_total": 21, "current_liabilities_total": 22,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"total_equity_parent": 23,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东财接口字段 -&gt; 本系统科目编码。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值为候选字段列表(按优先级), 东财不同公司/不同年份字段名有差异(旧版 TRADE_FINANCIAL_ASSET 等)。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MAP_INCOME = {   # RPT_F10_FINANCE_GINCOME 利润表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"operating_revenue": ["OPERATE_INCOME"],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"operating_cost": ["OPERATE_COST"],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"gross_profit": ["OPERATE_PROFIT"],     # 与report_item表口径一致: 营业利润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"net_profit": ["NETPROFIT"],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"net_profit_parent": ["PARENT_NETPROFIT"],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"net_profit_parent_deducted": ["DEDUCT_PARENT_NETPROFIT"],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"eps_basic": ["BASIC_EPS"],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MAP_BALANCE = {  # RPT_F10_FINANCE_GBALANCE 资产负债表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"monetary_funds": ["MONETARYFUNDS"],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"trading_financial_assets": ["TRADE_FINASSET", "FVTPL_FINASSET", "TRADE_FINANCIAL_ASSET"],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"notes_receivable": ["NOTES_RECE", "NOTE_RECE", "NOTES_RECEIVABLE"],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"accounts_receivable": ["ACCOUNTS_RECE", "ACCOUNTS_RECEIVABLE"],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"inventory": ["INVENTORY"],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"total_assets": ["TOTAL_ASSETS"],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"short_term_borrowings": ["SHORT_LOAN", "SHORT_TERM_LOAN"],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"accounts_payable": ["ACCOUNTS_PAYABLE"],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"total_liabilities": ["TOTAL_LIABILITIES"],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所有者权益合计(含少数股东权益)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"total_equity": ["TOTAL_EQUITY"],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归属于母公司股东的权益(归母权益)。ROE/PB 的分母必须用它;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旧版本只采了 TOTAL_EQUITY, 导致 ROE/PB 分子分母口径不一致, 详见技术文档「指标口径」。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"total_equity_parent": ["TOTAL_PARENT_EQUITY", "PARENT_EQUITY", "TOTAL_EQUITY_PARENT"],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"current_assets_total": ["TOTAL_CURRENT_ASSETS"],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"current_liabilities_total": ["TOTAL_CURRENT_LIAB"],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MAP_CASHFLOW = {  # RPT_F10_FINANCE_GCASHFLOW 现金流量表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"operating_cashflow": ["NETCASH_OPERATE"],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"investing_cashflow": ["NETCASH_INVEST"],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"financing_cashflow": ["NETCASH_FINANCE"],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# 股本字段(元, 面值1元 -&gt; 数值即股数), 用于年末market_cap估算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FIELD_SHARE_CAPITAL = ["SHARE_CAPITAL", "TOTAL_SHARES"]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http_get_json(url, headers=None, tries=RETRY):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"""带重试的 GET + JSON 解析 (dict/list 均可)"""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hdr = {"User-Agent": "Mozilla/5.0 (Windows NT 10.0; Win64; x64) AppleWebKit/537.36"}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headers: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hdr.update(headers)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last =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i in range(tries):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req = urllib.request.Request(url, headers=hdr)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with urllib.request.urlopen(req, timeout=TIMEOUT) as resp: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raw = resp.read().decode("utf-8", 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json.loads(raw)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last = 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time.sleep(1.5 * (i + 1))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raise last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secid(code):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"""stock_code -&gt; 东财 secid (SH=1.xxxxxx, SZ=0.xxxxxx)"""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("1." if code.startswith("6") else "0.") + code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em_suffix(code):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".SH" if code.startswith("6") else ".SZ"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fetch_report(report_name, 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"""调用东财数据中心报表接口(利润/资产/现金流三表通用)"""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params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"reportName": report_name,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"columns": "ALL",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"filter": '(SECUCODE="{}")'.format(code + em_suffix(code)),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"pageNumber": 1, "pageSize": 200,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"sortTypes": -1, "sortColumns": "REPORT_DATE",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"source": "HSF10", "client": "PC",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url = BASE + "?" + urllib.parse.urlencode(params)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obj = http_get_json(url)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(obj.get("result") or {}).get("data") or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fetch_kline(code):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"""历史日K: 返回 {日期: close_price}。数据源: 新浪(主, 需 Referer) -&gt; 腾讯(备, 前复权)。"""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symbol = ("sh" if code.startswith("6") else "sz") + code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1) 新浪: 覆盖约6年日K, 足够 2021-2025 年末close_price(不复权)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url = ("https://quotes.sina.cn/cn/api/json_v2.php/CN_MarketDataService.getKLineData?"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"symbol={}&amp;scale=240&amp;ma=no&amp;datalen=1500").format(symbol)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obj = http_get_json(url, headers={"Referer": "https://finance.sina.com.cn/"}, tries=2)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isinstance(obj, list) and obj: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{k["day"]: float(k["close"]) for k in obj if k.get("close")}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  [告警] 新浪日K失败({}), 尝试腾讯...".format(e))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2) 腾讯备用: 仅返回最近 ~640 交易日且为前复权价(口径略偏, 应急用)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url = ("https://web.ifzq.gtimg.cn/appstock/app/fqkline/get?"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"param={0},day,2019-12-31,2030-12-31,640,qfq").format(symbol)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obj = http_get_json(url, tries=2)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node = (((obj.get("data") or {}).get(symbol)) or {})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klines = node.get("qfqday") or node.get("day") or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result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line in klines: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isinstance(line, list) and len(line) &gt;= 3: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result[line[0]] = float(line[2])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result: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[告警] 新浪不可用, 腾讯日K(前复权)代替")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result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  [告警] 腾讯日K失败: {}".format(e))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http_get_text(url, headers=None, tries=RETRY):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"""带重试的 GET, 返回原始文本"""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hdr = {"User-Agent": "Mozilla/5.0 (Windows NT 10.0; Win64; x64) AppleWebKit/537.36"}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headers: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hdr.update(headers)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last =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i in range(tries):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req = urllib.request.Request(url, headers=hdr)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with urllib.request.urlopen(req, timeout=TIMEOUT) as resp: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resp.read().decode("utf-8", "replace")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last = 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time.sleep(1.5 * (i + 1))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raise last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fetch_current_shares(code):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"""当前总股本(股)兜底: 腾讯实时行情 market_cap(亿)/现价; 失败返回 None"""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symbol = ("sh" if code.startswith("6") else "sz") + code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text = http_get_text("https://qt.gtimg.cn/q={}".format(symbol),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headers={"Referer": "https://gu.qq.com/"}, tries=2)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 = re.search(r'="([^"]*)"', text)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not m: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parts = m.group(1).split("~")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# 布局: [3]=现价 [44]=流通市值(亿) [45]=market_cap(亿)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len(parts) &gt; 45 and parts[3]: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price = float(parts[3])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cap_yi = float(parts[45]) or float(parts[44])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price &gt; 0 and cap_yi &gt; 0: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return cap_yi * 1e8 / price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except Exception as 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  [告警] 腾讯当前股本获取失败: {}".format(e))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pick_value(rec, candidates):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"""按优先级取字段值; 全缺失返回 None"""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f in candidates: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 = rec.get(f)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v is not None: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 v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append_report_item(rows, missing_fields, company_id, year, item_id, value,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stock_code, statement, item_code):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"""保留真实零值, 缺失值不入库并记录, 避免把未知数据伪装成零。"""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value is None: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missing_fields.append((stock_code, year, statement, item_code))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rows.append((company_id, year, item_id, round(float(value), 2)))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main():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 = argparse.ArgumentParser()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parser.add_argument("--dry-run", action="store_true", help="只抓取并预览, 不生成文件")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parser.add_argument("--db", action="store_true", help="直写MySQL")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parser.add_argument("--replace", action="store_true", help="配合--db: 清空并整体替换")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parser.add_argument("--debug", action="store_true", help="打印接口可用字段")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parser.add_argument("--codes", default=None, help="仅处理指定代码, 逗号分隔(测试用)")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parser.add_argument("--out", default="sql/03_real_data.sql",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help="输出 SQL 路径(默认 sql/03_real_data.sql)。"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"注意: 生成的脚本会 TRUNCATE 五张业务表, 建议先备份或输出到临时路径核对差异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args = parser.parse_args()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companies = COMPANIES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args.codes: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wanted = set(args.codes.split(","))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companies = [c for c in companies if c[1] in wanted]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rows = []          # (companyId, year, itemId, amount)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snaps = []         # (companyId, date, close, marketCap)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missing = []       # (company, year, statement, field)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missing_fields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warnings = []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cid, code, name in companies: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print("== 抓取 {} {} ==".format(code, name))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# 三大报表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statements =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"income": (fetch_report("RPT_F10_FINANCE_GINCOME", code), MAP_INCOME),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"balance": (fetch_report("RPT_F10_FINANCE_GBALANCE", code), MAP_BALANCE),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"cashflow": (fetch_report("RPT_F10_FINANCE_GCASHFLOW", code), MAP_CASHFLOW),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if args.debug: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st, (data, _) in statements.items():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data: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print("[debug] {} 字段: {}".format(st, ",".join(sorted(data[0].keys()))))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# 按年挑选"当年最后一份报表"(年报): 不依赖接口排序, 直接取 REPORT_DATE 最大者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by_year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st, (data, _) in statements.items():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rec in data: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year = (rec.get("REPORT_DATE") or "")[:4]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not year.isdigit():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slot = by_year.setdefault(year, {})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st not in slot or rec["REPORT_DATE"] &gt; slot[st]["REPORT_DATE"]: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slot[st] = rec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# 日K/股本各拉一次(公司级缓存)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klines = None if args.debug else fetch_kline(code)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cur_shares = None if args.debug else fetch_current_shares(code)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year in YEARS: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year_data = by_year.get(str(year))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not year_data: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missing.append((code, year, "全部报表", "-"))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# 该年股本(优先年报实收资本; 缺失时用当前总股本近似并告警)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rec_bal = year_data.get("balance") or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share_cap = pick_value(rec_bal, FIELD_SHARE_CAPITAL)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share_cap is None: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share_cap = cur_shares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share_cap: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warnings.append("{} {} 年报无股本字段, 用当前总股本近似".format(code, year))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# 23 个科目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for st, mapping in [("income", MAP_INCOME), ("balance", MAP_BALANCE),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("cashflow", MAP_CASHFLOW)]: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rec = year_data.get(st)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not rec: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missing.append((code, year, st, "-"))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continue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for item_code, candidates in mapping.items():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val = pick_value(rec, candidates)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append_report_item(rows, missing_fields, cid, int(year), ITEM_ID[item_code],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     val, code, st, item_code)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# valuation_snapshot: 年末(最后交易日)close_price x 当年股本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not args.debug: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close = year_end_close(klines, int(year))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close is not None and share_cap: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snaps.append((cid, "{}-12-31".format(year), round(close, 2),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   round(close * float(share_cap), 2)))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else: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missing.append((code, year, "估值", "close_price/股本"))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time.sleep(SLEEP)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==================== 输出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print("\n====== 汇总 ======")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exp = len(companies) * len(YEARS) * 22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print("抓取科目数据行数: {} (理论上限 {} )".format(len(rows), exp))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print("valuation_snapshot行数: {} (期望 {} )".format(len(snaps), len(companies) * len(YEARS)))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missing_fields: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print("\n[缺失科目] {} 条(未写入, 相关指标将不计算):".format(len(missing_fields)))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m in missing_fields[:30]: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", m)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missing: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print("\n[缺失报告] {} 条:".format(len(missing)))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m in missing[:30]: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", m)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warnings: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print("\n[告警] {} 条:".format(len(warnings)))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w in warnings[:20]: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", w)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异常检测: 营收/归母净利同比波动 &gt;100%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print("\n[异常检测] 同比波动 &gt;100% 的科目:")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by_key = {}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cid, year, item_id, amount in rows: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by_key.setdefault((cid, item_id), {})[year] = amount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found = 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for (cid, item_id), year_map in sorted(by_key.items()):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y in sorted(year_map):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if y - 1 in year_map and year_map[y - 1]: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chg = abs(year_map[y] / year_map[y - 1] - 1)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if chg &gt; 1.0: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found += 1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print("  公司{} 项目{} {}-&gt;{} 变动{:.0%}".format(cid, item_id, y - 1, y, chg))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found: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  (无)")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args.dry_run: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print("\n[dry-run] 前5行科目数据预览:")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r in rows[:5]: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", r)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print("[dry-run] 前5行快照预览:")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s in snaps[:5]: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  ", 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# ==================== 生成 SQL ====================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sql_path = args.out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 = ["-- 真实财务数据(东财/新浪接口采集, 生成时间见下行)", "-- " + time.strftime("%Y-%m-%d %H:%M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:%S")]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lines.append("USE `financial_analysis`;")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lines.append("SET FOREIGN_KEY_CHECKS=0;")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lines.append("TRUNCATE TABLE `financial_raw_data`;")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lines.append("TRUNCATE TABLE `valuation_snapshot`;")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lines.append("TRUNCATE TABLE `financial_indicator`;")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lines.append("TRUNCATE TABLE `industry_benchmark`;")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lines.append("TRUNCATE TABLE `ai_report`;")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lines.append("SET FOREIGN_KEY_CHECKS=1;")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lines.append("INSERT INTO `financial_raw_data` (`company_id`,`fiscal_year`,`report_period`,`item_id`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,`amount`,`data_source`) VALUES")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lines.append(",\n".join("({}, {}, '{}', {}, {}, '东方财富接口')".format(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cid, year, REPORT_PERIOD, item_id, amount) for cid, year, item_id, amount in rows) + ";")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snaps: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lines.append("INSERT INTO `valuation_snapshot` (`company_id`,`snapshot_date`,`close_price`,`mark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et_cap`) VALUES")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lines.append(",\n".join("({}, '{}', {}, {})".format(*s) for s in snaps) + ";")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with open(sql_path, "w", encoding="utf-8") as f: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f.write("\n".join(lines))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print("\n已生成:", sql_path)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args.db: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try: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import pymysql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except ImportError: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print("未安装 pymysql, 跳过直写(可执行: py -3 -m pip install pymysql)")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return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conn = pymysql.connect(host="127.0.0.1", user="root", password=input("MySQL密码: "),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       database="financial_analysis", charset="utf8mb4")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cur = conn.cursor()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cid, year, item_id, amount in rows: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cur.execute("INSERT INTO `financial_raw_data` (`company_id`,`fiscal_year`,`report_period`,`i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tem_id`,`amount`,`data_source`) 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"VALUES (%s,%s,'%s',%s,%s,'东方财富接口')" % (cid, year, REPORT_PERIOD, item_id,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amount))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s in snaps: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cur.execute("INSERT INTO `valuation_snapshot` (`company_id`,`snapshot_date`,`close_price`,`m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arket_cap`) VALUES (%s,%s,%s,%s)", s)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conn.commit()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conn.close()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print("已直写MySQL, 请执行 recalc 重算指标与对标")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def year_end_close(klines, year):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"""该年最后一个交易日的close_price; klines 为 None 或缺失返回 None"""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klines: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dates = sorted(d for d in klines if d.startswith(str(year)))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if not dates: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None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return klines[dates[-1]]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if __name__ == "__main__":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main()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==================== 后端测试 ====================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backend/src/test/java/com/fycx/prompt_project/PromptProjectApplicationTests.java ---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-------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com.fycx.prompt_project;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org.junit.jupiter.api.Test;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org.springframework.boot.test.context.SpringBootTest;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@SpringBootTest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class PromptProjectApplicationTests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void contextLoads()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/* ---------- 文件: backend/src/test/java/com/fycx/service/calc/CalculationEnginesTest.java ---------- 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package com.fycx.service.calc;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com.fycx.entity.FinancialIndicator;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com.fycx.entity.ValuationSnapshot;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org.junit.jupiter.api.Test;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java.math.BigDecimal;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java.util.Arrays;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java.util.HashMap;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java.util.List;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java.util.Map;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java.util.stream.Collectors;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static org.junit.jupiter.api.Assertions.assertEquals;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import static org.junit.jupiter.api.Assertions.assertFalse;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class CalculationEnginesTest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void calculatesFinancialRatiosAndYearOverYearGrowth()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total_equity(所有者权益合计) 与 total_equity_parent(归母权益) 故意取不同值: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ROE 必须用后者, 否则本用例会算出 40% 而不是 50%。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current = values(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"operating_revenue", "200",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"operating_cost", "100",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"net_profit", "40",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"net_profit_parent", "40",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"total_equity", "100",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"total_equity_parent", "80",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"total_assets", "200",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"total_liabilities", "100",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"current_assets_total", "60",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"current_liabilities_total", "30",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"inventory", "15",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"operating_cashflow", "32",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"eps_basic", "2.5");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prior = values(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"operating_revenue", "100",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"net_profit_parent", "20",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"total_equity", "100",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"total_equity_parent", "80");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actual = IndicatorCalcEngine.calc(1, 2024, "年报", current, prior, null)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.stream().collect(Collectors.toMap(FinancialIndicator::getIndicatorCode,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FinancialIndicator::getIndicatorValue));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BigDecimal("50.0000"), actual.get("roe"));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BigDecimal("50.0000"), actual.get("gross_margin"));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BigDecimal("100.0000"), actual.get("revenue_growth"));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BigDecimal("100.0000"), actual.get("profit_growth"));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BigDecimal("2.0000"), actual.get("current_ratio"));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BigDecimal("1.5000"), actual.get("quick_ratio"));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BigDecimal("0.8000"), actual.get("cashflow_quality"));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/**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回归用例: ROE/PB 的分母必须是"归属于母公司股东的权益", 不是"所有者权益合计"。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 两者取不同值时, 若实现误用合计权益, ROE 会变成 15%、PB 会变成 4。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*/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void roeAndPbUseParentEquityInsteadOfTotalEquity()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current = values(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"net_profit_parent", "30",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"total_equity", "200",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"total_equity_parent", "100");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prior = values(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"net_profit_parent", "10",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"total_equity", "200",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"total_equity_parent", "100");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ValuationSnapshot valuation = new ValuationSnapshot();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valuation.setMarketCap(new BigDecimal("800"));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actual = IndicatorCalcEngine.calc(1, 2024, "年报", current, prior, valua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tion)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.stream().collect(Collectors.toMap(FinancialIndicator::getIndicatorCode,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        FinancialIndicator::getIndicatorValue));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ROE = 30 / ((100+100)/2) = 30%   (误用合计权益则为 30/((200+200)/2) = 15%)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BigDecimal("30.0000"), actual.get("roe"));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PB = 800 / 100 = 8            (误用合计权益则为 800/200 = 4)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BigDecimal("8.0000"), actual.get("pb"));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// PE 用归母净利润, 不受本次口径修正影响: 800 / 30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assertEquals(new BigDecimal("26.6667"), actual.get("pe"));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@Test</w:t>
      </w:r>
      <w:r>
        <w:br w:type="page"/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void omitsIndicatorsWithMissingInputsOrZeroDenominators()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current = values(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"operating_revenue", "0",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"operating_cost", "10",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"net_profit", "5",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"net_profit_parent", "5",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"total_equity", "0",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"total_equity_parent", "0",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"total_assets", "0",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"total_liabilities", "1",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"current_assets_total", "10",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"current_liabilities_total", "0",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"inventory", "2");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List&lt;FinancialIndicator&gt; result = IndicatorCalcEngine.calc(1, 2024, "年报", current, null, null)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actual = result.stream().collect(Collectors.toMap(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    FinancialIndicator::getIndicatorCode, FinancialIndicator::getIndicatorValue));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assertFalse(actual.containsKey("roe"));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assertFalse(actual.containsKey("gross_margin"));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assertFalse(actual.containsKey("net_margin_parent"));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assertFalse(actual.containsKey("revenue_growth"));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assertFalse(actual.containsKey("current_ratio"));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assertFalse(actual.containsKey("quick_ratio"));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assertFalse(actual.containsKey("eps"));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@Test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void calculatesIndustryStatisticsPercentilesAndDirectionAwareRanks()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List&lt;BigDecimal&gt; sample = Arrays.asList(decimal("1"), decimal("2"), decimal("3"), decimal("4"));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BenchmarkCalculator.Stats stats = BenchmarkCalculator.stats(sample);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assertEquals(decimal("2.5000"), stats.avg);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assertEquals(decimal("2.5000"), stats.median);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assertEquals(decimal("1.7500"), stats.p25);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assertEquals(decimal("3.2500"), stats.p75);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assertEquals(decimal("1.1180"), stats.stdDev);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assertEquals(decimal("66.7"), BenchmarkCalculator.percentile(decimal("3"), sample));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assertEquals(1, BenchmarkCalculator.rank(decimal("4"), sample, "higher_better"));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assertEquals(1, BenchmarkCalculator.rank(decimal("1"), sample, "lower_better"));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Map&lt;String, BigDecimal&gt; values(String... pairs)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Map&lt;String, BigDecimal&gt; values = new HashMap&lt;&gt;();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for (int i = 0; i &lt; pairs.length; i += 2)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    values.put(pairs[i], decimal(pairs[i + 1]));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values;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private static BigDecimal decimal(String value) {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    return new BigDecimal(value);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   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>}</w:t>
      </w:r>
    </w:p>
    <w:p>
      <w:pPr>
        <w:spacing w:before="0" w:after="0" w:line="270" w:lineRule="exact"/>
      </w:pPr>
      <w:r>
        <w:rPr>
          <w:rFonts w:ascii="Consolas" w:hAnsi="Consolas" w:eastAsia="宋体"/>
          <w:b w:val="0"/>
          <w:sz w:val="16"/>
        </w:rPr>
        <w:t xml:space="preserve"> </w:t>
      </w:r>
    </w:p>
    <w:sectPr w:rsidR="00FC693F" w:rsidRPr="0006063C" w:rsidSect="00034616">
      <w:headerReference w:type="default" r:id="rId9"/>
      <w:pgSz w:w="11906" w:h="16838"/>
      <w:pgMar w:top="1077" w:right="1020" w:bottom="964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onsolas" w:hAnsi="Consolas" w:eastAsia="宋体"/>
        <w:b w:val="0"/>
        <w:sz w:val="18"/>
      </w:rPr>
      <w:t>基于Prompt工程的上市公司财报解读与行业对标系统  V1.0</w:t>
    </w:r>
    <w:r>
      <w:rPr>
        <w:rFonts w:ascii="Consolas" w:hAnsi="Consolas" w:eastAsia="宋体"/>
        <w:b w:val="0"/>
        <w:sz w:val="18"/>
      </w:rPr>
      <w:tab/>
      <w:tab/>
      <w:t xml:space="preserve">第 </w:t>
    </w:r>
    <w:r>
      <w:fldChar w:fldCharType="begin"/>
      <w:instrText xml:space="preserve">PAGE</w:instrText>
      <w:fldChar w:fldCharType="end"/>
    </w:r>
    <w:r>
      <w:rPr>
        <w:rFonts w:ascii="Consolas" w:hAnsi="Consolas" w:eastAsia="宋体"/>
        <w:b w:val="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0" w:lineRule="exac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